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PYTHON PROGRAMS</w:t>
        <w:br/>
      </w:r>
      <w:r>
        <w:rPr>
          <w:i/>
          <w:sz w:val="26"/>
        </w:rPr>
        <w:t>Algorithms, Flowcharts, Pseudocode, Test Cases and Output Screenshots</w:t>
      </w:r>
    </w:p>
    <w:p>
      <w:r>
        <w:t>Prepared in simple English based on the provided PyCharm screenshots.</w:t>
      </w:r>
    </w:p>
    <w:p>
      <w:r>
        <w:t>Note: The flowcharts are written as easy arrow steps so they can be copied into a notebook or redrawn using standard flowchart symbols.</w:t>
      </w:r>
    </w:p>
    <w:p>
      <w:r>
        <w:br w:type="page"/>
      </w:r>
    </w:p>
    <w:p>
      <w:pPr>
        <w:pStyle w:val="Heading1"/>
      </w:pPr>
      <w:r>
        <w:t>1. Shopping Bill Calculator</w:t>
      </w:r>
    </w:p>
    <w:p>
      <w:r>
        <w:rPr>
          <w:b/>
        </w:rPr>
        <w:t xml:space="preserve">Aim: </w:t>
      </w:r>
      <w:r>
        <w:t>To calculate the total cost of three items using their prices and quantities.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Set total to 0.</w:t>
      </w:r>
    </w:p>
    <w:p>
      <w:pPr>
        <w:pStyle w:val="ListNumber"/>
      </w:pPr>
      <w:r>
        <w:t>Repeat for three items: read the price and quantity.</w:t>
      </w:r>
    </w:p>
    <w:p>
      <w:pPr>
        <w:pStyle w:val="ListNumber"/>
      </w:pPr>
      <w:r>
        <w:t>Check that price and quantity are not negative. If either is negative, display an error and stop.</w:t>
      </w:r>
    </w:p>
    <w:p>
      <w:pPr>
        <w:pStyle w:val="ListNumber"/>
      </w:pPr>
      <w:r>
        <w:t>Multiply price by quantity and add the result to total.</w:t>
      </w:r>
    </w:p>
    <w:p>
      <w:pPr>
        <w:pStyle w:val="ListNumber"/>
      </w:pPr>
      <w:r>
        <w:t>Display the total shopping bill to two decimal places.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Set total = 0 → Enter price and quantity for each of 3 items → Are values non-negative? → No: show error and stop / Yes: add price × quantity → More items? → Yes: repeat input / No: display total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total ← 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item ← 1 TO 3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price, quantity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price &lt; 0 OR quantity &lt; 0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DISPLAY error message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 IF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total ← total + (price × quantity)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total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3 items with valid prices and quantities</w:t>
            </w:r>
          </w:p>
        </w:tc>
        <w:tc>
          <w:tcPr>
            <w:tcW w:type="dxa" w:w="3360"/>
          </w:tcPr>
          <w:p>
            <w:r>
              <w:t>Price/quantity values are entered for all three items</w:t>
            </w:r>
          </w:p>
        </w:tc>
        <w:tc>
          <w:tcPr>
            <w:tcW w:type="dxa" w:w="3360"/>
          </w:tcPr>
          <w:p>
            <w:r>
              <w:t>Total bill is displayed with two decimal places</w:t>
            </w:r>
          </w:p>
        </w:tc>
      </w:tr>
      <w:tr>
        <w:tc>
          <w:tcPr>
            <w:tcW w:type="dxa" w:w="3360"/>
          </w:tcPr>
          <w:p>
            <w:r>
              <w:t>A negative price or quantity</w:t>
            </w:r>
          </w:p>
        </w:tc>
        <w:tc>
          <w:tcPr>
            <w:tcW w:type="dxa" w:w="3360"/>
          </w:tcPr>
          <w:p>
            <w:r>
              <w:t>Enter a negative value</w:t>
            </w:r>
          </w:p>
        </w:tc>
        <w:tc>
          <w:tcPr>
            <w:tcW w:type="dxa" w:w="3360"/>
          </w:tcPr>
          <w:p>
            <w:r>
              <w:t>Error message is displayed and program stops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the total shopping bill as ₹55.00.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8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Retail Billing System</w:t>
      </w:r>
    </w:p>
    <w:p>
      <w:r>
        <w:rPr>
          <w:b/>
        </w:rPr>
        <w:t xml:space="preserve">Aim: </w:t>
      </w:r>
      <w:r>
        <w:t>To prepare a bill for any number of items and calculate the grand total.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display the heading RETAIL BILLING.</w:t>
      </w:r>
    </w:p>
    <w:p>
      <w:pPr>
        <w:pStyle w:val="ListNumber"/>
      </w:pPr>
      <w:r>
        <w:t>Ask how many items are to be entered.</w:t>
      </w:r>
    </w:p>
    <w:p>
      <w:pPr>
        <w:pStyle w:val="ListNumber"/>
      </w:pPr>
      <w:r>
        <w:t>Set grand_total to 0.</w:t>
      </w:r>
    </w:p>
    <w:p>
      <w:pPr>
        <w:pStyle w:val="ListNumber"/>
      </w:pPr>
      <w:r>
        <w:t>For each item, read its name, quantity and price per item.</w:t>
      </w:r>
    </w:p>
    <w:p>
      <w:pPr>
        <w:pStyle w:val="ListNumber"/>
      </w:pPr>
      <w:r>
        <w:t>Calculate subtotal = quantity × price.</w:t>
      </w:r>
    </w:p>
    <w:p>
      <w:pPr>
        <w:pStyle w:val="ListNumber"/>
      </w:pPr>
      <w:r>
        <w:t>Add the subtotal to grand_total and display the item details.</w:t>
      </w:r>
    </w:p>
    <w:p>
      <w:pPr>
        <w:pStyle w:val="ListNumber"/>
      </w:pPr>
      <w:r>
        <w:t>After all items are entered, display the grand total.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number of items → Set grand total = 0 → Enter item name, quantity and price → Calculate subtotal → Add subtotal to grand total → More items? → Yes: repeat / No: display grand total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"RETAIL BILLING"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number_of_items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grand_total ← 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each item from 1 to number_of_items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name, quantity, price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subtotal ← quantity × price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grand_total ← grand_total + subtotal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name, quantity, price, subtotal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grand_total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One book, quantity 1, price ₹50</w:t>
            </w:r>
          </w:p>
        </w:tc>
        <w:tc>
          <w:tcPr>
            <w:tcW w:type="dxa" w:w="3360"/>
          </w:tcPr>
          <w:p>
            <w:r>
              <w:t>Book; 1; ₹50</w:t>
            </w:r>
          </w:p>
        </w:tc>
        <w:tc>
          <w:tcPr>
            <w:tcW w:type="dxa" w:w="3360"/>
          </w:tcPr>
          <w:p>
            <w:r>
              <w:t>Book subtotal = ₹50.00; grand total includes all entered items</w:t>
            </w:r>
          </w:p>
        </w:tc>
      </w:tr>
      <w:tr>
        <w:tc>
          <w:tcPr>
            <w:tcW w:type="dxa" w:w="3360"/>
          </w:tcPr>
          <w:p>
            <w:r>
              <w:t>Two or more items</w:t>
            </w:r>
          </w:p>
        </w:tc>
        <w:tc>
          <w:tcPr>
            <w:tcW w:type="dxa" w:w="3360"/>
          </w:tcPr>
          <w:p>
            <w:r>
              <w:t>Enter names, quantities and prices</w:t>
            </w:r>
          </w:p>
        </w:tc>
        <w:tc>
          <w:tcPr>
            <w:tcW w:type="dxa" w:w="3360"/>
          </w:tcPr>
          <w:p>
            <w:r>
              <w:t>Each subtotal and final grand total are displayed</w:t>
            </w:r>
          </w:p>
        </w:tc>
      </w:tr>
    </w:tbl>
    <w:p>
      <w:pPr>
        <w:pStyle w:val="Heading2"/>
      </w:pPr>
      <w:r>
        <w:t>Output Screenshot</w:t>
      </w:r>
    </w:p>
    <w:p>
      <w:r>
        <w:t>The visible output includes Book: 1 × ₹50.00 = ₹50.00 and Grand Total: ₹70.00.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6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1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Exam Result Calculator</w:t>
      </w:r>
    </w:p>
    <w:p>
      <w:r>
        <w:rPr>
          <w:b/>
        </w:rPr>
        <w:t xml:space="preserve">Aim: </w:t>
      </w:r>
      <w:r>
        <w:t>To calculate average marks, assign a grade and decide whether the student passes.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ask for the number of subjects.</w:t>
      </w:r>
    </w:p>
    <w:p>
      <w:pPr>
        <w:pStyle w:val="ListNumber"/>
      </w:pPr>
      <w:r>
        <w:t>Set total marks to 0 and assume the student passes.</w:t>
      </w:r>
    </w:p>
    <w:p>
      <w:pPr>
        <w:pStyle w:val="ListNumber"/>
      </w:pPr>
      <w:r>
        <w:t>For every subject, read marks out of 100.</w:t>
      </w:r>
    </w:p>
    <w:p>
      <w:pPr>
        <w:pStyle w:val="ListNumber"/>
      </w:pPr>
      <w:r>
        <w:t>If marks are below 0 or above 100, display an error and stop.</w:t>
      </w:r>
    </w:p>
    <w:p>
      <w:pPr>
        <w:pStyle w:val="ListNumber"/>
      </w:pPr>
      <w:r>
        <w:t>Add the marks to total. If any mark is below 35, set the pass flag to false.</w:t>
      </w:r>
    </w:p>
    <w:p>
      <w:pPr>
        <w:pStyle w:val="ListNumber"/>
      </w:pPr>
      <w:r>
        <w:t>Calculate average = total marks ÷ number of subjects.</w:t>
      </w:r>
    </w:p>
    <w:p>
      <w:pPr>
        <w:pStyle w:val="ListNumber"/>
      </w:pPr>
      <w:r>
        <w:t>Assign the grade using the program's grade conditions.</w:t>
      </w:r>
    </w:p>
    <w:p>
      <w:pPr>
        <w:pStyle w:val="ListNumber"/>
      </w:pPr>
      <w:r>
        <w:t>Display average, grade and pass/fail result.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number of subjects → Enter each mark → Marks between 0 and 100? → No: show error and stop / Yes: add marks and check pass mark → All subjects entered? → Calculate average and grade → Display result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subjects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total ← 0; all_pass ← TRUE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i ← 1 TO subjects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mark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mark &lt; 0 OR mark &gt; 100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DISPLAY invalid marks message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 IF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total ← total + mark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mark &lt; 35 THEN all_pass ← FALSE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average ← total ÷ subjects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ASSIGN grade using grade rules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average, grade, pass/fail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Marks 90, 85, 95</w:t>
            </w:r>
          </w:p>
        </w:tc>
        <w:tc>
          <w:tcPr>
            <w:tcW w:type="dxa" w:w="3360"/>
          </w:tcPr>
          <w:p>
            <w:r>
              <w:t>Three valid marks</w:t>
            </w:r>
          </w:p>
        </w:tc>
        <w:tc>
          <w:tcPr>
            <w:tcW w:type="dxa" w:w="3360"/>
          </w:tcPr>
          <w:p>
            <w:r>
              <w:t>Average = 90.00, Grade A, Result Pass</w:t>
            </w:r>
          </w:p>
        </w:tc>
      </w:tr>
      <w:tr>
        <w:tc>
          <w:tcPr>
            <w:tcW w:type="dxa" w:w="3360"/>
          </w:tcPr>
          <w:p>
            <w:r>
              <w:t>A mark below 35</w:t>
            </w:r>
          </w:p>
        </w:tc>
        <w:tc>
          <w:tcPr>
            <w:tcW w:type="dxa" w:w="3360"/>
          </w:tcPr>
          <w:p>
            <w:r>
              <w:t>For example, 90, 30, 95</w:t>
            </w:r>
          </w:p>
        </w:tc>
        <w:tc>
          <w:tcPr>
            <w:tcW w:type="dxa" w:w="3360"/>
          </w:tcPr>
          <w:p>
            <w:r>
              <w:t>Result should be Fail because one subject is below 35</w:t>
            </w:r>
          </w:p>
        </w:tc>
      </w:tr>
      <w:tr>
        <w:tc>
          <w:tcPr>
            <w:tcW w:type="dxa" w:w="3360"/>
          </w:tcPr>
          <w:p>
            <w:r>
              <w:t>Invalid mark</w:t>
            </w:r>
          </w:p>
        </w:tc>
        <w:tc>
          <w:tcPr>
            <w:tcW w:type="dxa" w:w="3360"/>
          </w:tcPr>
          <w:p>
            <w:r>
              <w:t>Enter 105</w:t>
            </w:r>
          </w:p>
        </w:tc>
        <w:tc>
          <w:tcPr>
            <w:tcW w:type="dxa" w:w="3360"/>
          </w:tcPr>
          <w:p>
            <w:r>
              <w:t>Invalid-marks message appears and program stops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average 90.00, Grade A and Result: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6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1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Attendance Recovery Calculator</w:t>
      </w:r>
    </w:p>
    <w:p>
      <w:r>
        <w:rPr>
          <w:b/>
        </w:rPr>
        <w:t xml:space="preserve">Aim: </w:t>
      </w:r>
      <w:r>
        <w:t>To find how many extra classes a student must attend to reach a target attendance percentage.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input classes attended, total classes and target percentage.</w:t>
      </w:r>
    </w:p>
    <w:p>
      <w:pPr>
        <w:pStyle w:val="ListNumber"/>
      </w:pPr>
      <w:r>
        <w:t>Check that total classes is positive, attended classes are not negative or greater than total, and target is between 0 and 100.</w:t>
      </w:r>
    </w:p>
    <w:p>
      <w:pPr>
        <w:pStyle w:val="ListNumber"/>
      </w:pPr>
      <w:r>
        <w:t>Calculate current attendance percentage = attended ÷ total × 100.</w:t>
      </w:r>
    </w:p>
    <w:p>
      <w:pPr>
        <w:pStyle w:val="ListNumber"/>
      </w:pPr>
      <w:r>
        <w:t>Set extra classes to 0.</w:t>
      </w:r>
    </w:p>
    <w:p>
      <w:pPr>
        <w:pStyle w:val="ListNumber"/>
      </w:pPr>
      <w:r>
        <w:t>While the current percentage is below the target, increase attended classes and total classes by one and increase extra classes by one.</w:t>
      </w:r>
    </w:p>
    <w:p>
      <w:pPr>
        <w:pStyle w:val="ListNumber"/>
      </w:pPr>
      <w:r>
        <w:t>Display current attendance, extra classes needed and attendance after recovery.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Input attended classes, total classes and target % → Are values valid? → No: show error / Yes: calculate current % → Is current % below target? → Yes: add one attended class and one total class; count extra class; repeat → No: display result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attended, total, target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total &lt;= 0 OR attended &lt; 0 OR attended &gt; total OR target &lt; 0 OR target &gt; 100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invalid values message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IF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current ← attended ÷ total × 100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extra ← 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WHILE current &lt; target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attended ← attended + 1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total ← total + 1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extra ← extra + 1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current ← attended ÷ total × 100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WHILE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original/current attendance, extra, final percentage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18 attended out of 24; target 75%</w:t>
            </w:r>
          </w:p>
        </w:tc>
        <w:tc>
          <w:tcPr>
            <w:tcW w:type="dxa" w:w="3360"/>
          </w:tcPr>
          <w:p>
            <w:r>
              <w:t>18, 24, 75</w:t>
            </w:r>
          </w:p>
        </w:tc>
        <w:tc>
          <w:tcPr>
            <w:tcW w:type="dxa" w:w="3360"/>
          </w:tcPr>
          <w:p>
            <w:r>
              <w:t>Current attendance = 75%; extra classes needed = 0</w:t>
            </w:r>
          </w:p>
        </w:tc>
      </w:tr>
      <w:tr>
        <w:tc>
          <w:tcPr>
            <w:tcW w:type="dxa" w:w="3360"/>
          </w:tcPr>
          <w:p>
            <w:r>
              <w:t>Attendance below target</w:t>
            </w:r>
          </w:p>
        </w:tc>
        <w:tc>
          <w:tcPr>
            <w:tcW w:type="dxa" w:w="3360"/>
          </w:tcPr>
          <w:p>
            <w:r>
              <w:t>Enter values where current percentage is below target</w:t>
            </w:r>
          </w:p>
        </w:tc>
        <w:tc>
          <w:tcPr>
            <w:tcW w:type="dxa" w:w="3360"/>
          </w:tcPr>
          <w:p>
            <w:r>
              <w:t>Program counts extra classes until target is reached</w:t>
            </w:r>
          </w:p>
        </w:tc>
      </w:tr>
      <w:tr>
        <w:tc>
          <w:tcPr>
            <w:tcW w:type="dxa" w:w="3360"/>
          </w:tcPr>
          <w:p>
            <w:r>
              <w:t>Invalid totals</w:t>
            </w:r>
          </w:p>
        </w:tc>
        <w:tc>
          <w:tcPr>
            <w:tcW w:type="dxa" w:w="3360"/>
          </w:tcPr>
          <w:p>
            <w:r>
              <w:t>Total classes = 0 or attended &gt; total</w:t>
            </w:r>
          </w:p>
        </w:tc>
        <w:tc>
          <w:tcPr>
            <w:tcW w:type="dxa" w:w="3360"/>
          </w:tcPr>
          <w:p>
            <w:r>
              <w:t>Invalid-values message appears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current attendance 18/24, 0 extra classes and 75.00% after recovery.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2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2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ATM Transaction Menu</w:t>
      </w:r>
    </w:p>
    <w:p>
      <w:r>
        <w:rPr>
          <w:b/>
        </w:rPr>
        <w:t xml:space="preserve">Aim: </w:t>
      </w:r>
      <w:r>
        <w:t>To simulate basic ATM operations such as checking balance, depositing money and withdrawing money.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with a balance of ₹5000.</w:t>
      </w:r>
    </w:p>
    <w:p>
      <w:pPr>
        <w:pStyle w:val="ListNumber"/>
      </w:pPr>
      <w:r>
        <w:t>Display the ATM menu: check balance, deposit, withdraw or exit.</w:t>
      </w:r>
    </w:p>
    <w:p>
      <w:pPr>
        <w:pStyle w:val="ListNumber"/>
      </w:pPr>
      <w:r>
        <w:t>Read the user's choice.</w:t>
      </w:r>
    </w:p>
    <w:p>
      <w:pPr>
        <w:pStyle w:val="ListNumber"/>
      </w:pPr>
      <w:r>
        <w:t>If choice is 1, display the current balance.</w:t>
      </w:r>
    </w:p>
    <w:p>
      <w:pPr>
        <w:pStyle w:val="ListNumber"/>
      </w:pPr>
      <w:r>
        <w:t>If choice is 2, read the deposit amount; add it if it is positive.</w:t>
      </w:r>
    </w:p>
    <w:p>
      <w:pPr>
        <w:pStyle w:val="ListNumber"/>
      </w:pPr>
      <w:r>
        <w:t>If choice is 3, read the withdrawal amount; withdraw only when the amount is valid and enough balance is available.</w:t>
      </w:r>
    </w:p>
    <w:p>
      <w:pPr>
        <w:pStyle w:val="ListNumber"/>
      </w:pPr>
      <w:r>
        <w:t>If choice is 4, exit the program.</w:t>
      </w:r>
    </w:p>
    <w:p>
      <w:pPr>
        <w:pStyle w:val="ListNumber"/>
      </w:pPr>
      <w:r>
        <w:t>For an invalid choice, display a message and show the menu again.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Set balance = ₹5000 → Display menu → Read choice → Balance / Deposit / Withdraw / Exit → Update or display balance as needed → Exit chosen? → No: return to menu / Yes: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balance ← 5000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REPEAT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menu: 1 Balance, 2 Deposit, 3 Withdraw, 4 Exit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choice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choice = 1 THEN DISPLAY balance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ELSE IF choice = 2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INPUT amount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IF amount &gt; 0 THEN balance ← balance + amount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ELSE DISPLAY invalid amount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ELSE IF choice = 3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INPUT amount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IF amount &gt; 0 AND amount &lt;= balance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balance ← balance - amount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ELSE DISPLAY invalid amount or insufficient balance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ELSE IF choice = 4 THEN EXIT LOOP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ELSE DISPLAY invalid choice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UNTIL user exits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Check balance</w:t>
            </w:r>
          </w:p>
        </w:tc>
        <w:tc>
          <w:tcPr>
            <w:tcW w:type="dxa" w:w="3360"/>
          </w:tcPr>
          <w:p>
            <w:r>
              <w:t>Choose 1</w:t>
            </w:r>
          </w:p>
        </w:tc>
        <w:tc>
          <w:tcPr>
            <w:tcW w:type="dxa" w:w="3360"/>
          </w:tcPr>
          <w:p>
            <w:r>
              <w:t>Available balance is ₹5000.00 initially</w:t>
            </w:r>
          </w:p>
        </w:tc>
      </w:tr>
      <w:tr>
        <w:tc>
          <w:tcPr>
            <w:tcW w:type="dxa" w:w="3360"/>
          </w:tcPr>
          <w:p>
            <w:r>
              <w:t>Deposit money</w:t>
            </w:r>
          </w:p>
        </w:tc>
        <w:tc>
          <w:tcPr>
            <w:tcW w:type="dxa" w:w="3360"/>
          </w:tcPr>
          <w:p>
            <w:r>
              <w:t>Choose 2 and enter a positive amount</w:t>
            </w:r>
          </w:p>
        </w:tc>
        <w:tc>
          <w:tcPr>
            <w:tcW w:type="dxa" w:w="3360"/>
          </w:tcPr>
          <w:p>
            <w:r>
              <w:t>Balance increases by the deposit</w:t>
            </w:r>
          </w:p>
        </w:tc>
      </w:tr>
      <w:tr>
        <w:tc>
          <w:tcPr>
            <w:tcW w:type="dxa" w:w="3360"/>
          </w:tcPr>
          <w:p>
            <w:r>
              <w:t>Withdraw within balance</w:t>
            </w:r>
          </w:p>
        </w:tc>
        <w:tc>
          <w:tcPr>
            <w:tcW w:type="dxa" w:w="3360"/>
          </w:tcPr>
          <w:p>
            <w:r>
              <w:t>Choose 3 and enter an amount not exceeding balance</w:t>
            </w:r>
          </w:p>
        </w:tc>
        <w:tc>
          <w:tcPr>
            <w:tcW w:type="dxa" w:w="3360"/>
          </w:tcPr>
          <w:p>
            <w:r>
              <w:t>Balance decreases by the withdrawal</w:t>
            </w:r>
          </w:p>
        </w:tc>
      </w:tr>
      <w:tr>
        <w:tc>
          <w:tcPr>
            <w:tcW w:type="dxa" w:w="3360"/>
          </w:tcPr>
          <w:p>
            <w:r>
              <w:t>Exit</w:t>
            </w:r>
          </w:p>
        </w:tc>
        <w:tc>
          <w:tcPr>
            <w:tcW w:type="dxa" w:w="3360"/>
          </w:tcPr>
          <w:p>
            <w:r>
              <w:t>Choose 4</w:t>
            </w:r>
          </w:p>
        </w:tc>
        <w:tc>
          <w:tcPr>
            <w:tcW w:type="dxa" w:w="3360"/>
          </w:tcPr>
          <w:p>
            <w:r>
              <w:t>Program ends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the initial balance as ₹5000.00.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46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2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Performance Trend Analyzer</w:t>
      </w:r>
    </w:p>
    <w:p>
      <w:r>
        <w:rPr>
          <w:b/>
        </w:rPr>
        <w:t xml:space="preserve">Aim: </w:t>
      </w:r>
      <w:r>
        <w:t>To calculate the average of test marks and identify the performance trend.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input the number of tests.</w:t>
      </w:r>
    </w:p>
    <w:p>
      <w:pPr>
        <w:pStyle w:val="ListNumber"/>
      </w:pPr>
      <w:r>
        <w:t>If the number of tests is zero or negative, display a message and stop.</w:t>
      </w:r>
    </w:p>
    <w:p>
      <w:pPr>
        <w:pStyle w:val="ListNumber"/>
      </w:pPr>
      <w:r>
        <w:t>Create an empty list for marks.</w:t>
      </w:r>
    </w:p>
    <w:p>
      <w:pPr>
        <w:pStyle w:val="ListNumber"/>
      </w:pPr>
      <w:r>
        <w:t>Read and store the mark for each test.</w:t>
      </w:r>
    </w:p>
    <w:p>
      <w:pPr>
        <w:pStyle w:val="ListNumber"/>
      </w:pPr>
      <w:r>
        <w:t>Calculate the average using the sum of marks divided by the number of marks.</w:t>
      </w:r>
    </w:p>
    <w:p>
      <w:pPr>
        <w:pStyle w:val="ListNumber"/>
      </w:pPr>
      <w:r>
        <w:t>Compare the marks to decide whether performance is improving, declining or steady, according to the program's rules.</w:t>
      </w:r>
    </w:p>
    <w:p>
      <w:pPr>
        <w:pStyle w:val="ListNumber"/>
      </w:pPr>
      <w:r>
        <w:t>Display the average and trend.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number of tests → Is count positive? → No: show message and stop / Yes: enter marks and store them → Calculate average → Compare marks to identify trend → Display average and trend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count &lt;= 0 THEN DISPLAY message;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marks ← empty list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i ← 1 TO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mark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ADD mark TO marks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average ← SUM(marks) ÷ LENGTH(marks)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COMPARE marks using trend rules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average and performance trend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Marks 50, 60, 75</w:t>
            </w:r>
          </w:p>
        </w:tc>
        <w:tc>
          <w:tcPr>
            <w:tcW w:type="dxa" w:w="3360"/>
          </w:tcPr>
          <w:p>
            <w:r>
              <w:t>Three tests</w:t>
            </w:r>
          </w:p>
        </w:tc>
        <w:tc>
          <w:tcPr>
            <w:tcW w:type="dxa" w:w="3360"/>
          </w:tcPr>
          <w:p>
            <w:r>
              <w:t>Average = 61.67; trend = Improving</w:t>
            </w:r>
          </w:p>
        </w:tc>
      </w:tr>
      <w:tr>
        <w:tc>
          <w:tcPr>
            <w:tcW w:type="dxa" w:w="3360"/>
          </w:tcPr>
          <w:p>
            <w:r>
              <w:t>No tests</w:t>
            </w:r>
          </w:p>
        </w:tc>
        <w:tc>
          <w:tcPr>
            <w:tcW w:type="dxa" w:w="3360"/>
          </w:tcPr>
          <w:p>
            <w:r>
              <w:t>Enter 0</w:t>
            </w:r>
          </w:p>
        </w:tc>
        <w:tc>
          <w:tcPr>
            <w:tcW w:type="dxa" w:w="3360"/>
          </w:tcPr>
          <w:p>
            <w:r>
              <w:t>Message asks for at least one test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marks 50, 60 and 75, average 61.67 and trend Improving.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2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Shopping Budget Checker</w:t>
      </w:r>
    </w:p>
    <w:p>
      <w:r>
        <w:rPr>
          <w:b/>
        </w:rPr>
        <w:t xml:space="preserve">Aim: </w:t>
      </w:r>
      <w:r>
        <w:t>To calculate the total cost of items and check whether the total stays within a given budget.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input the shopping budget.</w:t>
      </w:r>
    </w:p>
    <w:p>
      <w:pPr>
        <w:pStyle w:val="ListNumber"/>
      </w:pPr>
      <w:r>
        <w:t>Input the number of items.</w:t>
      </w:r>
    </w:p>
    <w:p>
      <w:pPr>
        <w:pStyle w:val="ListNumber"/>
      </w:pPr>
      <w:r>
        <w:t>Set total cost to 0.</w:t>
      </w:r>
    </w:p>
    <w:p>
      <w:pPr>
        <w:pStyle w:val="ListNumber"/>
      </w:pPr>
      <w:r>
        <w:t>For each item, read its cost.</w:t>
      </w:r>
    </w:p>
    <w:p>
      <w:pPr>
        <w:pStyle w:val="ListNumber"/>
      </w:pPr>
      <w:r>
        <w:t>If a cost is negative, display an error and stop.</w:t>
      </w:r>
    </w:p>
    <w:p>
      <w:pPr>
        <w:pStyle w:val="ListNumber"/>
      </w:pPr>
      <w:r>
        <w:t>Add each cost to the total.</w:t>
      </w:r>
    </w:p>
    <w:p>
      <w:pPr>
        <w:pStyle w:val="ListNumber"/>
      </w:pPr>
      <w:r>
        <w:t>Display the shopping total.</w:t>
      </w:r>
    </w:p>
    <w:p>
      <w:pPr>
        <w:pStyle w:val="ListNumber"/>
      </w:pPr>
      <w:r>
        <w:t>If total is less than or equal to budget, display the money left; otherwise display that the budget has been exceeded and show the extra amount.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budget and number of items → Enter each item cost → Is cost non-negative? → No: show error / Yes: add cost to total → All items entered? → Display total → Is total within budget? → Display money left or amount over budget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budget,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total ← 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i ← 1 TO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INPUT cost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cost &lt; 0 THEN DISPLAY error;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total ← total + cost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total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total &lt;= budget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budget - total as money left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ELSE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total - budget as amount over budget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IF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Budget ₹1000; costs ₹200 and ₹300</w:t>
            </w:r>
          </w:p>
        </w:tc>
        <w:tc>
          <w:tcPr>
            <w:tcW w:type="dxa" w:w="3360"/>
          </w:tcPr>
          <w:p>
            <w:r>
              <w:t>Two items</w:t>
            </w:r>
          </w:p>
        </w:tc>
        <w:tc>
          <w:tcPr>
            <w:tcW w:type="dxa" w:w="3360"/>
          </w:tcPr>
          <w:p>
            <w:r>
              <w:t>Total = ₹500.00; money left = ₹500.00</w:t>
            </w:r>
          </w:p>
        </w:tc>
      </w:tr>
      <w:tr>
        <w:tc>
          <w:tcPr>
            <w:tcW w:type="dxa" w:w="3360"/>
          </w:tcPr>
          <w:p>
            <w:r>
              <w:t>Total above budget</w:t>
            </w:r>
          </w:p>
        </w:tc>
        <w:tc>
          <w:tcPr>
            <w:tcW w:type="dxa" w:w="3360"/>
          </w:tcPr>
          <w:p>
            <w:r>
              <w:t>Enter costs whose total exceeds budget</w:t>
            </w:r>
          </w:p>
        </w:tc>
        <w:tc>
          <w:tcPr>
            <w:tcW w:type="dxa" w:w="3360"/>
          </w:tcPr>
          <w:p>
            <w:r>
              <w:t>Program reports that the budget is exceeded and shows the extra amount</w:t>
            </w:r>
          </w:p>
        </w:tc>
      </w:tr>
      <w:tr>
        <w:tc>
          <w:tcPr>
            <w:tcW w:type="dxa" w:w="3360"/>
          </w:tcPr>
          <w:p>
            <w:r>
              <w:t>Negative cost</w:t>
            </w:r>
          </w:p>
        </w:tc>
        <w:tc>
          <w:tcPr>
            <w:tcW w:type="dxa" w:w="3360"/>
          </w:tcPr>
          <w:p>
            <w:r>
              <w:t>Enter a cost below zero</w:t>
            </w:r>
          </w:p>
        </w:tc>
        <w:tc>
          <w:tcPr>
            <w:tcW w:type="dxa" w:w="3360"/>
          </w:tcPr>
          <w:p>
            <w:r>
              <w:t>Error message appears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a ₹1000 budget, item costs ₹200 and ₹300, total ₹500.00 and ₹500.00 left.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0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2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Numeric Pattern Generator</w:t>
      </w:r>
    </w:p>
    <w:p>
      <w:r>
        <w:rPr>
          <w:b/>
        </w:rPr>
        <w:t xml:space="preserve">Aim: </w:t>
      </w:r>
      <w:r>
        <w:t>To print a number pattern in which each row displays numbers from 1 up to that row number.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input the number of rows.</w:t>
      </w:r>
    </w:p>
    <w:p>
      <w:pPr>
        <w:pStyle w:val="ListNumber"/>
      </w:pPr>
      <w:r>
        <w:t>If rows is zero or negative, display an error and stop.</w:t>
      </w:r>
    </w:p>
    <w:p>
      <w:pPr>
        <w:pStyle w:val="ListNumber"/>
      </w:pPr>
      <w:r>
        <w:t>Use an outer loop for each row from 1 to the requested number of rows.</w:t>
      </w:r>
    </w:p>
    <w:p>
      <w:pPr>
        <w:pStyle w:val="ListNumber"/>
      </w:pPr>
      <w:r>
        <w:t>Inside each row, use a loop to print numbers from 1 to the current row number on the same line.</w:t>
      </w:r>
    </w:p>
    <w:p>
      <w:pPr>
        <w:pStyle w:val="ListNumber"/>
      </w:pPr>
      <w:r>
        <w:t>Move to the next line after each row.</w:t>
      </w:r>
    </w:p>
    <w:p>
      <w:pPr>
        <w:pStyle w:val="ListNumber"/>
      </w:pPr>
      <w:r>
        <w:t>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number of rows → Is rows positive? → No: show error and stop / Yes: begin row loop → Print numbers from 1 to row number → Move to next line → More rows? → Yes: repeat / No: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rows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rows &lt;= 0 THEN DISPLAY error;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row ← 1 TO rows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FOR number ← 1 TO row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DISPLAY number WITHOUT newline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DISPLAY newline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Rows = 4</w:t>
            </w:r>
          </w:p>
        </w:tc>
        <w:tc>
          <w:tcPr>
            <w:tcW w:type="dxa" w:w="3360"/>
          </w:tcPr>
          <w:p>
            <w:r>
              <w:t>Enter 4</w:t>
            </w:r>
          </w:p>
        </w:tc>
        <w:tc>
          <w:tcPr>
            <w:tcW w:type="dxa" w:w="3360"/>
          </w:tcPr>
          <w:p>
            <w:r>
              <w:t>Pattern rows are: 1; 1 2; 1 2 3; 1 2 3 4</w:t>
            </w:r>
          </w:p>
        </w:tc>
      </w:tr>
      <w:tr>
        <w:tc>
          <w:tcPr>
            <w:tcW w:type="dxa" w:w="3360"/>
          </w:tcPr>
          <w:p>
            <w:r>
              <w:t>Rows = 0</w:t>
            </w:r>
          </w:p>
        </w:tc>
        <w:tc>
          <w:tcPr>
            <w:tcW w:type="dxa" w:w="3360"/>
          </w:tcPr>
          <w:p>
            <w:r>
              <w:t>Enter 0</w:t>
            </w:r>
          </w:p>
        </w:tc>
        <w:tc>
          <w:tcPr>
            <w:tcW w:type="dxa" w:w="3360"/>
          </w:tcPr>
          <w:p>
            <w:r>
              <w:t>Positive-number message appears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the pattern program running with 4 rows; the lower part of the output is not fully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3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3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Text Compression (Run-Length Encoding)</w:t>
      </w:r>
    </w:p>
    <w:p>
      <w:r>
        <w:rPr>
          <w:b/>
        </w:rPr>
        <w:t xml:space="preserve">Aim: </w:t>
      </w:r>
      <w:r>
        <w:t>To shorten repeated characters by writing each character followed by the number of times it repeats consecutively.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and input a text string.</w:t>
      </w:r>
    </w:p>
    <w:p>
      <w:pPr>
        <w:pStyle w:val="ListNumber"/>
      </w:pPr>
      <w:r>
        <w:t>If the text is empty, display an empty-input message and stop.</w:t>
      </w:r>
    </w:p>
    <w:p>
      <w:pPr>
        <w:pStyle w:val="ListNumber"/>
      </w:pPr>
      <w:r>
        <w:t>Set current character to the first character and count to 1.</w:t>
      </w:r>
    </w:p>
    <w:p>
      <w:pPr>
        <w:pStyle w:val="ListNumber"/>
      </w:pPr>
      <w:r>
        <w:t>Read each remaining character one by one.</w:t>
      </w:r>
    </w:p>
    <w:p>
      <w:pPr>
        <w:pStyle w:val="ListNumber"/>
      </w:pPr>
      <w:r>
        <w:t>If it matches the current character, increase count.</w:t>
      </w:r>
    </w:p>
    <w:p>
      <w:pPr>
        <w:pStyle w:val="ListNumber"/>
      </w:pPr>
      <w:r>
        <w:t>Otherwise, add the current character and its count to the compressed string, then set the new character as current and reset count to 1.</w:t>
      </w:r>
    </w:p>
    <w:p>
      <w:pPr>
        <w:pStyle w:val="ListNumber"/>
      </w:pPr>
      <w:r>
        <w:t>After the loop, add the last character and its count.</w:t>
      </w:r>
    </w:p>
    <w:p>
      <w:pPr>
        <w:pStyle w:val="ListNumber"/>
      </w:pPr>
      <w:r>
        <w:t>Display the compressed text and stop.</w:t>
      </w:r>
    </w:p>
    <w:p>
      <w:pPr>
        <w:pStyle w:val="Heading2"/>
      </w:pPr>
      <w:r>
        <w:t>Flowchart (text form)</w:t>
      </w:r>
    </w:p>
    <w:p>
      <w:pPr>
        <w:spacing w:after="120"/>
      </w:pPr>
      <w:r>
        <w:t>Start → Enter text → Is text empty? → Yes: show message and stop / No: set current character and count = 1 → Read next character → Same as current? → Yes: increase count / No: append previous character and count; reset current and count → More characters? → Repeat → Append final character and count → Display compressed text → Stop</w:t>
      </w:r>
    </w:p>
    <w:p>
      <w:pPr>
        <w:pStyle w:val="Heading2"/>
      </w:pPr>
      <w:r>
        <w:t>Pseudocode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INPUT text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text is empty THEN DISPLAY message; STOP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compressed ← empty string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current ← first character of text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count ←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each character in the rest of text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character = current THEN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count ← count + 1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ELSE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compressed ← compressed + current +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current ← character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count ←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 IF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 FOR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compressed ← compressed + current + count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DISPLAY compressed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Text = aaabbc</w:t>
            </w:r>
          </w:p>
        </w:tc>
        <w:tc>
          <w:tcPr>
            <w:tcW w:type="dxa" w:w="3360"/>
          </w:tcPr>
          <w:p>
            <w:r>
              <w:t>Enter aaabbc</w:t>
            </w:r>
          </w:p>
        </w:tc>
        <w:tc>
          <w:tcPr>
            <w:tcW w:type="dxa" w:w="3360"/>
          </w:tcPr>
          <w:p>
            <w:r>
              <w:t>Compressed text = a3b2c1</w:t>
            </w:r>
          </w:p>
        </w:tc>
      </w:tr>
      <w:tr>
        <w:tc>
          <w:tcPr>
            <w:tcW w:type="dxa" w:w="3360"/>
          </w:tcPr>
          <w:p>
            <w:r>
              <w:t>Text = abcd</w:t>
            </w:r>
          </w:p>
        </w:tc>
        <w:tc>
          <w:tcPr>
            <w:tcW w:type="dxa" w:w="3360"/>
          </w:tcPr>
          <w:p>
            <w:r>
              <w:t>Enter abcd</w:t>
            </w:r>
          </w:p>
        </w:tc>
        <w:tc>
          <w:tcPr>
            <w:tcW w:type="dxa" w:w="3360"/>
          </w:tcPr>
          <w:p>
            <w:r>
              <w:t>Compressed text = a1b1c1d1</w:t>
            </w:r>
          </w:p>
        </w:tc>
      </w:tr>
      <w:tr>
        <w:tc>
          <w:tcPr>
            <w:tcW w:type="dxa" w:w="3360"/>
          </w:tcPr>
          <w:p>
            <w:r>
              <w:t>Empty text</w:t>
            </w:r>
          </w:p>
        </w:tc>
        <w:tc>
          <w:tcPr>
            <w:tcW w:type="dxa" w:w="3360"/>
          </w:tcPr>
          <w:p>
            <w:r>
              <w:t>Press Enter without typing</w:t>
            </w:r>
          </w:p>
        </w:tc>
        <w:tc>
          <w:tcPr>
            <w:tcW w:type="dxa" w:w="3360"/>
          </w:tcPr>
          <w:p>
            <w:r>
              <w:t>Empty-input message appears</w:t>
            </w:r>
          </w:p>
        </w:tc>
      </w:tr>
    </w:tbl>
    <w:p>
      <w:pPr>
        <w:pStyle w:val="Heading2"/>
      </w:pPr>
      <w:r>
        <w:t>Output Screenshot</w:t>
      </w:r>
    </w:p>
    <w:p>
      <w:r>
        <w:t>The screenshot shows input aaabbc and compressed output a3b2c1. The last screenshot is a second view of the same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82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9 1033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82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