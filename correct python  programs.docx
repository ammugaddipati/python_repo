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7062" w14:textId="77777777" w:rsidR="00D91202" w:rsidRDefault="00000000">
      <w:pPr>
        <w:jc w:val="center"/>
      </w:pPr>
      <w:r>
        <w:t>PYTHON PRACTICAL RECORD</w:t>
      </w:r>
    </w:p>
    <w:p w14:paraId="4FA46233" w14:textId="77777777" w:rsidR="00D91202" w:rsidRDefault="00000000">
      <w:pPr>
        <w:jc w:val="center"/>
      </w:pPr>
      <w:r>
        <w:t>Program Names • Algorithms • Symbol-Based Flowcharts • Pseudocode • Test Cases • Output Screenshots</w:t>
      </w:r>
    </w:p>
    <w:p w14:paraId="70582F71" w14:textId="77777777" w:rsidR="00D91202" w:rsidRDefault="00000000">
      <w:pPr>
        <w:jc w:val="center"/>
      </w:pPr>
      <w:r>
        <w:t>Standard symbols: Oval = Start/End; Parallelogram = Input/Output; Rectangle = Process; Diamond = Decision. Arrows show the direction of the program flow.</w:t>
      </w:r>
    </w:p>
    <w:p w14:paraId="0220F7FE" w14:textId="77777777" w:rsidR="00D91202" w:rsidRDefault="00000000">
      <w:r>
        <w:t>Prepared in simple English from the provided program screenshots. Each program includes a standard-symbol flowchart and its output screenshot.</w:t>
      </w:r>
    </w:p>
    <w:p w14:paraId="45D67B27" w14:textId="77777777" w:rsidR="00D91202" w:rsidRDefault="00000000">
      <w:pPr>
        <w:pStyle w:val="Heading1"/>
      </w:pPr>
      <w:r>
        <w:t>Contents</w:t>
      </w:r>
    </w:p>
    <w:p w14:paraId="503F63A2" w14:textId="77777777" w:rsidR="00D91202" w:rsidRDefault="00000000">
      <w:pPr>
        <w:pStyle w:val="ListNumber"/>
      </w:pPr>
      <w:r>
        <w:t>1. Shopping Bill Calculator</w:t>
      </w:r>
    </w:p>
    <w:p w14:paraId="2ADE0DE0" w14:textId="77777777" w:rsidR="00D91202" w:rsidRDefault="00000000">
      <w:pPr>
        <w:pStyle w:val="ListNumber"/>
      </w:pPr>
      <w:r>
        <w:t>2. Retail Billing System</w:t>
      </w:r>
    </w:p>
    <w:p w14:paraId="23C723EB" w14:textId="77777777" w:rsidR="00D91202" w:rsidRDefault="00000000">
      <w:pPr>
        <w:pStyle w:val="ListNumber"/>
      </w:pPr>
      <w:r>
        <w:t>3. Exam Result Calculator</w:t>
      </w:r>
    </w:p>
    <w:p w14:paraId="29B9A42C" w14:textId="77777777" w:rsidR="00D91202" w:rsidRDefault="00000000">
      <w:pPr>
        <w:pStyle w:val="ListNumber"/>
      </w:pPr>
      <w:r>
        <w:t>4. Attendance Recovery Calculator</w:t>
      </w:r>
    </w:p>
    <w:p w14:paraId="51DBEF7E" w14:textId="77777777" w:rsidR="00D91202" w:rsidRDefault="00000000">
      <w:pPr>
        <w:pStyle w:val="ListNumber"/>
      </w:pPr>
      <w:r>
        <w:t>5. ATM Transaction Menu</w:t>
      </w:r>
    </w:p>
    <w:p w14:paraId="7D7FA7DC" w14:textId="77777777" w:rsidR="00D91202" w:rsidRDefault="00000000">
      <w:pPr>
        <w:pStyle w:val="ListNumber"/>
      </w:pPr>
      <w:r>
        <w:t>6. Performance Trend Analyzer</w:t>
      </w:r>
    </w:p>
    <w:p w14:paraId="2557A320" w14:textId="77777777" w:rsidR="00D91202" w:rsidRDefault="00000000">
      <w:pPr>
        <w:pStyle w:val="ListNumber"/>
      </w:pPr>
      <w:r>
        <w:t>7. Shopping Budget Checker</w:t>
      </w:r>
    </w:p>
    <w:p w14:paraId="2E19D460" w14:textId="77777777" w:rsidR="00D91202" w:rsidRDefault="00000000">
      <w:pPr>
        <w:pStyle w:val="ListNumber"/>
      </w:pPr>
      <w:r>
        <w:t>8. Numeric Pattern Generator</w:t>
      </w:r>
    </w:p>
    <w:p w14:paraId="2FF520DF" w14:textId="77777777" w:rsidR="00D91202" w:rsidRDefault="00000000">
      <w:pPr>
        <w:pStyle w:val="ListNumber"/>
      </w:pPr>
      <w:r>
        <w:t>9. Text Compression (Run-Length Encoding)</w:t>
      </w:r>
    </w:p>
    <w:p w14:paraId="69FAD51D" w14:textId="77777777" w:rsidR="00D91202" w:rsidRDefault="00000000">
      <w:r>
        <w:br w:type="page"/>
      </w:r>
    </w:p>
    <w:p w14:paraId="56CEAC06" w14:textId="77777777" w:rsidR="00D91202" w:rsidRDefault="00000000">
      <w:pPr>
        <w:pStyle w:val="Heading1"/>
      </w:pPr>
      <w:r>
        <w:lastRenderedPageBreak/>
        <w:t>1. Shopping Bill Calculator</w:t>
      </w:r>
    </w:p>
    <w:p w14:paraId="51AA50FF" w14:textId="77777777" w:rsidR="00D91202" w:rsidRDefault="00000000">
      <w:r>
        <w:rPr>
          <w:b/>
        </w:rPr>
        <w:t xml:space="preserve">Aim: </w:t>
      </w:r>
      <w:r>
        <w:t>To calculate the total cost of three items using their prices and quantities.</w:t>
      </w:r>
    </w:p>
    <w:p w14:paraId="0DF23948" w14:textId="77777777" w:rsidR="00D91202" w:rsidRDefault="00000000">
      <w:pPr>
        <w:pStyle w:val="Heading2"/>
      </w:pPr>
      <w:r>
        <w:t>Algorithm</w:t>
      </w:r>
    </w:p>
    <w:p w14:paraId="208C2F30" w14:textId="77777777" w:rsidR="00D91202" w:rsidRDefault="00000000">
      <w:pPr>
        <w:pStyle w:val="ListNumber"/>
      </w:pPr>
      <w:r>
        <w:t>Start the program.</w:t>
      </w:r>
    </w:p>
    <w:p w14:paraId="3CFB0879" w14:textId="77777777" w:rsidR="00D91202" w:rsidRDefault="00000000">
      <w:pPr>
        <w:pStyle w:val="ListNumber"/>
      </w:pPr>
      <w:r>
        <w:t>Set total = 0.</w:t>
      </w:r>
    </w:p>
    <w:p w14:paraId="0580E11A" w14:textId="77777777" w:rsidR="00D91202" w:rsidRDefault="00000000">
      <w:pPr>
        <w:pStyle w:val="ListNumber"/>
      </w:pPr>
      <w:r>
        <w:t>Enter the price and quantity for each of 3 items.</w:t>
      </w:r>
    </w:p>
    <w:p w14:paraId="3C485F70" w14:textId="77777777" w:rsidR="00D91202" w:rsidRDefault="00000000">
      <w:pPr>
        <w:pStyle w:val="ListNumber"/>
      </w:pPr>
      <w:r>
        <w:t>If price or quantity is negative, display an error and stop.</w:t>
      </w:r>
    </w:p>
    <w:p w14:paraId="3F821FFB" w14:textId="77777777" w:rsidR="00D91202" w:rsidRDefault="00000000">
      <w:pPr>
        <w:pStyle w:val="ListNumber"/>
      </w:pPr>
      <w:r>
        <w:t>Add price × quantity to total for each item.</w:t>
      </w:r>
    </w:p>
    <w:p w14:paraId="7E11C748" w14:textId="77777777" w:rsidR="00D91202" w:rsidRDefault="00000000">
      <w:pPr>
        <w:pStyle w:val="ListNumber"/>
      </w:pPr>
      <w:r>
        <w:t>Display the total bill and stop.</w:t>
      </w:r>
    </w:p>
    <w:p w14:paraId="0B1712F7" w14:textId="77777777" w:rsidR="00D91202" w:rsidRDefault="00000000">
      <w:pPr>
        <w:pStyle w:val="Heading2"/>
      </w:pPr>
      <w:r>
        <w:t>Python Program</w:t>
      </w:r>
    </w:p>
    <w:p w14:paraId="0F3F404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total = 0.0</w:t>
      </w:r>
    </w:p>
    <w:p w14:paraId="0892E17B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item in range(1, 4):</w:t>
      </w:r>
    </w:p>
    <w:p w14:paraId="05E0E9C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price = float(input(f"Enter price of item {item}: ₹"))</w:t>
      </w:r>
    </w:p>
    <w:p w14:paraId="2076273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quantity = int(input(f"Enter quantity of item {item}: "))</w:t>
      </w:r>
    </w:p>
    <w:p w14:paraId="6FCAC58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price &lt; 0 or quantity &lt; 0:</w:t>
      </w:r>
    </w:p>
    <w:p w14:paraId="51091C31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print("Error: price and quantity cannot be negative.")</w:t>
      </w:r>
    </w:p>
    <w:p w14:paraId="658B74B7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 w14:paraId="3209866B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total += price * quantity</w:t>
      </w:r>
    </w:p>
    <w:p w14:paraId="32768CF7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print(f"Total shopping bill: ₹{total:.2f}")</w:t>
      </w:r>
    </w:p>
    <w:p w14:paraId="090AAE42" w14:textId="77777777" w:rsidR="00D91202" w:rsidRDefault="00000000">
      <w:pPr>
        <w:pStyle w:val="Heading2"/>
        <w:jc w:val="center"/>
      </w:pPr>
      <w:r>
        <w:t>Flowchart with Standard Symbols</w:t>
      </w:r>
    </w:p>
    <w:p w14:paraId="79CBDB3C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4C70303E" wp14:editId="06F796C4">
            <wp:extent cx="5120640" cy="39221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9505" w14:textId="77777777" w:rsidR="00D91202" w:rsidRDefault="00000000">
      <w:pPr>
        <w:pStyle w:val="Heading2"/>
      </w:pPr>
      <w:r>
        <w:t>Pseudocode</w:t>
      </w:r>
    </w:p>
    <w:p w14:paraId="3DAF9CF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152643E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total = 0</w:t>
      </w:r>
    </w:p>
    <w:p w14:paraId="7808561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REPEAT 3 TIMES:</w:t>
      </w:r>
    </w:p>
    <w:p w14:paraId="72DB109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INPUT price, quantity</w:t>
      </w:r>
    </w:p>
    <w:p w14:paraId="591823B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    IF price &lt; 0 OR quantity &lt; 0, SHOW error and STOP</w:t>
      </w:r>
    </w:p>
    <w:p w14:paraId="0E1FA3A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total = total + price * quantity</w:t>
      </w:r>
    </w:p>
    <w:p w14:paraId="6ED6655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total bill</w:t>
      </w:r>
    </w:p>
    <w:p w14:paraId="31FB4188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0F0DC06C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5037ABF1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D9BA3B0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76E3501B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09850C5B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2CF83E14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2CC0ED3" w14:textId="77777777" w:rsidR="00D91202" w:rsidRDefault="00000000">
            <w:r>
              <w:t>Valid values</w:t>
            </w:r>
          </w:p>
        </w:tc>
        <w:tc>
          <w:tcPr>
            <w:tcW w:w="3408" w:type="dxa"/>
          </w:tcPr>
          <w:p w14:paraId="6961790F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prices and quantities for 3 items</w:t>
            </w:r>
          </w:p>
        </w:tc>
        <w:tc>
          <w:tcPr>
            <w:tcW w:w="3408" w:type="dxa"/>
          </w:tcPr>
          <w:p w14:paraId="5B6E2E6F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bill is displayed</w:t>
            </w:r>
          </w:p>
        </w:tc>
      </w:tr>
      <w:tr w:rsidR="00D91202" w14:paraId="1B49ECA9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A72525E" w14:textId="77777777" w:rsidR="00D91202" w:rsidRDefault="00000000">
            <w:r>
              <w:t>Negative value</w:t>
            </w:r>
          </w:p>
        </w:tc>
        <w:tc>
          <w:tcPr>
            <w:tcW w:w="3408" w:type="dxa"/>
          </w:tcPr>
          <w:p w14:paraId="1ECEB678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 negative price or quantity</w:t>
            </w:r>
          </w:p>
        </w:tc>
        <w:tc>
          <w:tcPr>
            <w:tcW w:w="3408" w:type="dxa"/>
          </w:tcPr>
          <w:p w14:paraId="7B3AD6A8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appears</w:t>
            </w:r>
          </w:p>
        </w:tc>
      </w:tr>
    </w:tbl>
    <w:p w14:paraId="7E08CC28" w14:textId="77777777" w:rsidR="00D91202" w:rsidRDefault="00000000">
      <w:pPr>
        <w:pStyle w:val="Heading2"/>
      </w:pPr>
      <w:r>
        <w:t>Output Screenshot</w:t>
      </w:r>
    </w:p>
    <w:p w14:paraId="328D26A6" w14:textId="77777777" w:rsidR="00D91202" w:rsidRDefault="00000000">
      <w:pPr>
        <w:spacing w:after="80"/>
      </w:pPr>
      <w:r>
        <w:t>The screenshot shows the total shopping bill as ₹55.00.</w:t>
      </w:r>
    </w:p>
    <w:p w14:paraId="6C107B8E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635F8151" wp14:editId="61F0EF65">
            <wp:extent cx="5303520" cy="2970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AD7" w14:textId="77777777" w:rsidR="00D91202" w:rsidRDefault="00000000">
      <w:r>
        <w:br w:type="page"/>
      </w:r>
    </w:p>
    <w:p w14:paraId="51B84571" w14:textId="77777777" w:rsidR="00D91202" w:rsidRDefault="00000000">
      <w:pPr>
        <w:pStyle w:val="Heading1"/>
      </w:pPr>
      <w:r>
        <w:lastRenderedPageBreak/>
        <w:t>2. Retail Billing System</w:t>
      </w:r>
    </w:p>
    <w:p w14:paraId="254CEA00" w14:textId="77777777" w:rsidR="00D91202" w:rsidRDefault="00000000">
      <w:r>
        <w:rPr>
          <w:b/>
        </w:rPr>
        <w:t xml:space="preserve">Aim: </w:t>
      </w:r>
      <w:r>
        <w:t>To prepare a bill for items and calculate the grand total.</w:t>
      </w:r>
    </w:p>
    <w:p w14:paraId="12B9D5B3" w14:textId="77777777" w:rsidR="00D91202" w:rsidRDefault="00000000">
      <w:pPr>
        <w:pStyle w:val="Heading2"/>
      </w:pPr>
      <w:r>
        <w:t>Algorithm</w:t>
      </w:r>
    </w:p>
    <w:p w14:paraId="7E47E361" w14:textId="77777777" w:rsidR="00D91202" w:rsidRDefault="00000000">
      <w:pPr>
        <w:pStyle w:val="ListNumber"/>
      </w:pPr>
      <w:r>
        <w:t>Enter the number of items.</w:t>
      </w:r>
    </w:p>
    <w:p w14:paraId="26EAF8A6" w14:textId="77777777" w:rsidR="00D91202" w:rsidRDefault="00000000">
      <w:pPr>
        <w:pStyle w:val="ListNumber"/>
      </w:pPr>
      <w:r>
        <w:t>Set grand_total = 0.</w:t>
      </w:r>
    </w:p>
    <w:p w14:paraId="1F51CE40" w14:textId="77777777" w:rsidR="00D91202" w:rsidRDefault="00000000">
      <w:pPr>
        <w:pStyle w:val="ListNumber"/>
      </w:pPr>
      <w:r>
        <w:t>For each item, enter its name, quantity and price.</w:t>
      </w:r>
    </w:p>
    <w:p w14:paraId="20622DD7" w14:textId="77777777" w:rsidR="00D91202" w:rsidRDefault="00000000">
      <w:pPr>
        <w:pStyle w:val="ListNumber"/>
      </w:pPr>
      <w:r>
        <w:t>Calculate subtotal = quantity × price.</w:t>
      </w:r>
    </w:p>
    <w:p w14:paraId="71855A9C" w14:textId="77777777" w:rsidR="00D91202" w:rsidRDefault="00000000">
      <w:pPr>
        <w:pStyle w:val="ListNumber"/>
      </w:pPr>
      <w:r>
        <w:t>Add subtotal to grand_total and display the item details.</w:t>
      </w:r>
    </w:p>
    <w:p w14:paraId="23F1F3C8" w14:textId="77777777" w:rsidR="00D91202" w:rsidRDefault="00000000">
      <w:pPr>
        <w:pStyle w:val="ListNumber"/>
      </w:pPr>
      <w:r>
        <w:t>Display grand_total and stop.</w:t>
      </w:r>
    </w:p>
    <w:p w14:paraId="142202B8" w14:textId="77777777" w:rsidR="00D91202" w:rsidRDefault="00000000">
      <w:pPr>
        <w:pStyle w:val="Heading2"/>
      </w:pPr>
      <w:r>
        <w:t>Python Program</w:t>
      </w:r>
    </w:p>
    <w:p w14:paraId="77CF161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n = int(input("Enter number of items: "))</w:t>
      </w:r>
    </w:p>
    <w:p w14:paraId="5E9095D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n &lt;= 0:</w:t>
      </w:r>
    </w:p>
    <w:p w14:paraId="6BD0B58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print("Error: number of items must be positive.")</w:t>
      </w:r>
    </w:p>
    <w:p w14:paraId="40D0581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13CFC9EA" w14:textId="77777777" w:rsidR="00D91202" w:rsidRDefault="00000000">
      <w:pPr>
        <w:spacing w:after="0"/>
      </w:pPr>
      <w:r>
        <w:rPr>
          <w:rFonts w:ascii="Consolas" w:hAnsi="Consolas"/>
          <w:sz w:val="18"/>
        </w:rPr>
        <w:t>grand_total = 0.0</w:t>
      </w:r>
    </w:p>
    <w:p w14:paraId="2581D6E6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i in range(1, n + 1):</w:t>
      </w:r>
    </w:p>
    <w:p w14:paraId="011DF49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name = input(f"Enter name of item {i}: ")</w:t>
      </w:r>
    </w:p>
    <w:p w14:paraId="753C55A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quantity = int(input("Enter quantity: "))</w:t>
      </w:r>
    </w:p>
    <w:p w14:paraId="26AF1F5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price = float(input("Enter unit price: ₹"))</w:t>
      </w:r>
    </w:p>
    <w:p w14:paraId="2751539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quantity &lt; 0 or price &lt; 0:</w:t>
      </w:r>
    </w:p>
    <w:p w14:paraId="7600E10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print("Error: quantity and price cannot be negative.")</w:t>
      </w:r>
    </w:p>
    <w:p w14:paraId="1AC4EE0F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 w14:paraId="0FED715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subtotal = quantity * price</w:t>
      </w:r>
    </w:p>
    <w:p w14:paraId="23210F4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grand_total += subtotal</w:t>
      </w:r>
    </w:p>
    <w:p w14:paraId="46543BB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print(f"{name}: {quantity} x ₹{price:.2f} = ₹{subtotal:.2f}")</w:t>
      </w:r>
    </w:p>
    <w:p w14:paraId="288386F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print(f"Grand Total: ₹{grand_total:.2f}")</w:t>
      </w:r>
    </w:p>
    <w:p w14:paraId="58DC8C83" w14:textId="77777777" w:rsidR="00D91202" w:rsidRDefault="00000000">
      <w:pPr>
        <w:pStyle w:val="Heading2"/>
        <w:jc w:val="center"/>
      </w:pPr>
      <w:r>
        <w:t>Flowchart with Standard Symbols</w:t>
      </w:r>
    </w:p>
    <w:p w14:paraId="200769F0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731CCFE7" wp14:editId="3360C56F">
            <wp:extent cx="5120640" cy="39221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E8B0" w14:textId="77777777" w:rsidR="00D91202" w:rsidRDefault="00000000">
      <w:pPr>
        <w:pStyle w:val="Heading2"/>
      </w:pPr>
      <w:r>
        <w:lastRenderedPageBreak/>
        <w:t>Pseudocode</w:t>
      </w:r>
    </w:p>
    <w:p w14:paraId="2E26933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18EB42D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number of items</w:t>
      </w:r>
    </w:p>
    <w:p w14:paraId="146FBDA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grand_total = 0</w:t>
      </w:r>
    </w:p>
    <w:p w14:paraId="1DCB3BB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FOR each item:</w:t>
      </w:r>
    </w:p>
    <w:p w14:paraId="18BF5824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INPUT name, quantity, price</w:t>
      </w:r>
    </w:p>
    <w:p w14:paraId="7FA5236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subtotal = quantity * price</w:t>
      </w:r>
    </w:p>
    <w:p w14:paraId="7D4D48A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grand_total = grand_total + subtotal</w:t>
      </w:r>
    </w:p>
    <w:p w14:paraId="18E99EF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DISPLAY item and subtotal</w:t>
      </w:r>
    </w:p>
    <w:p w14:paraId="55843149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grand_total</w:t>
      </w:r>
    </w:p>
    <w:p w14:paraId="4B63A944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4961772F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1FB71BD1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B262BFA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4271F0DC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2831F600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1BC5C239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EB2F525" w14:textId="77777777" w:rsidR="00D91202" w:rsidRDefault="00000000">
            <w:r>
              <w:t>One book</w:t>
            </w:r>
          </w:p>
        </w:tc>
        <w:tc>
          <w:tcPr>
            <w:tcW w:w="3408" w:type="dxa"/>
          </w:tcPr>
          <w:p w14:paraId="42736C93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Book, quantity 1, price ₹50</w:t>
            </w:r>
          </w:p>
        </w:tc>
        <w:tc>
          <w:tcPr>
            <w:tcW w:w="3408" w:type="dxa"/>
          </w:tcPr>
          <w:p w14:paraId="61191EF7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 subtotal = ₹50.00</w:t>
            </w:r>
          </w:p>
        </w:tc>
      </w:tr>
      <w:tr w:rsidR="00D91202" w14:paraId="52699240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CB8CC0B" w14:textId="77777777" w:rsidR="00D91202" w:rsidRDefault="00000000">
            <w:r>
              <w:t>Several items</w:t>
            </w:r>
          </w:p>
        </w:tc>
        <w:tc>
          <w:tcPr>
            <w:tcW w:w="3408" w:type="dxa"/>
          </w:tcPr>
          <w:p w14:paraId="2878727A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two or more items</w:t>
            </w:r>
          </w:p>
        </w:tc>
        <w:tc>
          <w:tcPr>
            <w:tcW w:w="3408" w:type="dxa"/>
          </w:tcPr>
          <w:p w14:paraId="2FCC79CE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subtotal and grand total are displayed</w:t>
            </w:r>
          </w:p>
        </w:tc>
      </w:tr>
    </w:tbl>
    <w:p w14:paraId="371C86DB" w14:textId="77777777" w:rsidR="00D91202" w:rsidRDefault="00000000">
      <w:pPr>
        <w:pStyle w:val="Heading2"/>
      </w:pPr>
      <w:r>
        <w:t>Output Screenshot</w:t>
      </w:r>
    </w:p>
    <w:p w14:paraId="5C6E3EB9" w14:textId="77777777" w:rsidR="00D91202" w:rsidRDefault="00000000">
      <w:pPr>
        <w:spacing w:after="80"/>
      </w:pPr>
      <w:r>
        <w:t>The visible output includes Book: 1 × ₹50.00 = ₹50.00 and Grand Total: ₹70.00.</w:t>
      </w:r>
    </w:p>
    <w:p w14:paraId="0C691DC5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2282F82F" wp14:editId="1577FA25">
            <wp:extent cx="5303520" cy="2942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AE2" w14:textId="77777777" w:rsidR="00D91202" w:rsidRDefault="00000000">
      <w:r>
        <w:br w:type="page"/>
      </w:r>
    </w:p>
    <w:p w14:paraId="3B1F2268" w14:textId="77777777" w:rsidR="00D91202" w:rsidRDefault="00000000">
      <w:pPr>
        <w:pStyle w:val="Heading1"/>
      </w:pPr>
      <w:r>
        <w:lastRenderedPageBreak/>
        <w:t>3. Exam Result Calculator</w:t>
      </w:r>
    </w:p>
    <w:p w14:paraId="3477D59C" w14:textId="77777777" w:rsidR="00D91202" w:rsidRDefault="00000000">
      <w:r>
        <w:rPr>
          <w:b/>
        </w:rPr>
        <w:t xml:space="preserve">Aim: </w:t>
      </w:r>
      <w:r>
        <w:t>To calculate average marks, assign a grade and decide whether the student passes.</w:t>
      </w:r>
    </w:p>
    <w:p w14:paraId="744A95BD" w14:textId="77777777" w:rsidR="00D91202" w:rsidRDefault="00000000">
      <w:pPr>
        <w:pStyle w:val="Heading2"/>
      </w:pPr>
      <w:r>
        <w:t>Algorithm</w:t>
      </w:r>
    </w:p>
    <w:p w14:paraId="6C5F6C38" w14:textId="77777777" w:rsidR="00D91202" w:rsidRDefault="00000000">
      <w:pPr>
        <w:pStyle w:val="ListNumber"/>
      </w:pPr>
      <w:r>
        <w:t>Enter the number of subjects.</w:t>
      </w:r>
    </w:p>
    <w:p w14:paraId="23C7843A" w14:textId="77777777" w:rsidR="00D91202" w:rsidRDefault="00000000">
      <w:pPr>
        <w:pStyle w:val="ListNumber"/>
      </w:pPr>
      <w:r>
        <w:t>Set total = 0 and pass = YES.</w:t>
      </w:r>
    </w:p>
    <w:p w14:paraId="38285D7E" w14:textId="77777777" w:rsidR="00D91202" w:rsidRDefault="00000000">
      <w:pPr>
        <w:pStyle w:val="ListNumber"/>
      </w:pPr>
      <w:r>
        <w:t>Enter marks for each subject.</w:t>
      </w:r>
    </w:p>
    <w:p w14:paraId="7F977BFE" w14:textId="77777777" w:rsidR="00D91202" w:rsidRDefault="00000000">
      <w:pPr>
        <w:pStyle w:val="ListNumber"/>
      </w:pPr>
      <w:r>
        <w:t>If marks are outside 0–100, display an error and stop.</w:t>
      </w:r>
    </w:p>
    <w:p w14:paraId="717CBB94" w14:textId="77777777" w:rsidR="00D91202" w:rsidRDefault="00000000">
      <w:pPr>
        <w:pStyle w:val="ListNumber"/>
      </w:pPr>
      <w:r>
        <w:t>Add marks to total. If any mark is below 35, set pass = NO.</w:t>
      </w:r>
    </w:p>
    <w:p w14:paraId="593503CA" w14:textId="77777777" w:rsidR="00D91202" w:rsidRDefault="00000000">
      <w:pPr>
        <w:pStyle w:val="ListNumber"/>
      </w:pPr>
      <w:r>
        <w:t>Calculate average, find the grade and display the result.</w:t>
      </w:r>
    </w:p>
    <w:p w14:paraId="61DF534B" w14:textId="77777777" w:rsidR="00D91202" w:rsidRDefault="00000000">
      <w:pPr>
        <w:pStyle w:val="Heading2"/>
      </w:pPr>
      <w:r>
        <w:t>Python Program</w:t>
      </w:r>
    </w:p>
    <w:p w14:paraId="4F8B483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n = int(input("Enter number of subjects: "))</w:t>
      </w:r>
    </w:p>
    <w:p w14:paraId="2D5DB235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n &lt;= 0:</w:t>
      </w:r>
    </w:p>
    <w:p w14:paraId="7E8A616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print("Error: enter at least one subject.")</w:t>
      </w:r>
    </w:p>
    <w:p w14:paraId="1DC6ED6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738E6B8C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total = 0</w:t>
      </w:r>
    </w:p>
    <w:p w14:paraId="39C0BF9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passed = True</w:t>
      </w:r>
    </w:p>
    <w:p w14:paraId="3283B74A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i in range(1, n + 1):</w:t>
      </w:r>
    </w:p>
    <w:p w14:paraId="021B4FC7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marks = float(input(f"Enter marks for subject {i} (0-100): "))</w:t>
      </w:r>
    </w:p>
    <w:p w14:paraId="6CD03A1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marks &lt; 0 or marks &gt; 100:</w:t>
      </w:r>
    </w:p>
    <w:p w14:paraId="0B526CEB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print("Error: marks must be between 0 and 100.")</w:t>
      </w:r>
    </w:p>
    <w:p w14:paraId="742919A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 w14:paraId="67CA3B4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total += marks</w:t>
      </w:r>
    </w:p>
    <w:p w14:paraId="545075A5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marks &lt; 35:</w:t>
      </w:r>
    </w:p>
    <w:p w14:paraId="2DBE21E5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passed = False</w:t>
      </w:r>
    </w:p>
    <w:p w14:paraId="722717B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average = total / n</w:t>
      </w:r>
    </w:p>
    <w:p w14:paraId="60C4E8C5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average &gt;= 90:</w:t>
      </w:r>
    </w:p>
    <w:p w14:paraId="7D22B6F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grade = "A"</w:t>
      </w:r>
    </w:p>
    <w:p w14:paraId="37D2F78E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elif average &gt;= 75:</w:t>
      </w:r>
    </w:p>
    <w:p w14:paraId="336FCEF0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grade = "B"</w:t>
      </w:r>
    </w:p>
    <w:p w14:paraId="6362AA8C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elif average &gt;= 60:</w:t>
      </w:r>
    </w:p>
    <w:p w14:paraId="5B35A32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grade = "C"</w:t>
      </w:r>
    </w:p>
    <w:p w14:paraId="33C04D3B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elif average &gt;= 35:</w:t>
      </w:r>
    </w:p>
    <w:p w14:paraId="735FB04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grade = "D"</w:t>
      </w:r>
    </w:p>
    <w:p w14:paraId="38FA06C2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else:</w:t>
      </w:r>
    </w:p>
    <w:p w14:paraId="6AE2033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grade = "F"</w:t>
      </w:r>
    </w:p>
    <w:p w14:paraId="7BA30EE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print(f"Average: {average:.2f}")</w:t>
      </w:r>
    </w:p>
    <w:p w14:paraId="39809D4C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print(f"Grade: {grade}")</w:t>
      </w:r>
    </w:p>
    <w:p w14:paraId="161F488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print("Result: Pass" if passed else "Result: Fail")</w:t>
      </w:r>
    </w:p>
    <w:p w14:paraId="492EF7D4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29E6591B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36C41377" wp14:editId="1B2B94A6">
            <wp:extent cx="5120640" cy="5914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3987" w14:textId="77777777" w:rsidR="00D91202" w:rsidRDefault="00000000">
      <w:pPr>
        <w:pStyle w:val="Heading2"/>
      </w:pPr>
      <w:r>
        <w:t>Pseudocode</w:t>
      </w:r>
    </w:p>
    <w:p w14:paraId="4EACA5E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5065F2D9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number of subjects</w:t>
      </w:r>
    </w:p>
    <w:p w14:paraId="72225DC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total = 0; pass = YES</w:t>
      </w:r>
    </w:p>
    <w:p w14:paraId="2B755BB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FOR each subject:</w:t>
      </w:r>
    </w:p>
    <w:p w14:paraId="504B3D1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INPUT marks</w:t>
      </w:r>
    </w:p>
    <w:p w14:paraId="7173602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marks &lt; 0 OR marks &gt; 100, SHOW error and STOP</w:t>
      </w:r>
    </w:p>
    <w:p w14:paraId="723C152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total = total + marks</w:t>
      </w:r>
    </w:p>
    <w:p w14:paraId="06053FE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marks &lt; 35, pass = NO</w:t>
      </w:r>
    </w:p>
    <w:p w14:paraId="12726C8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average = total / number of subjects</w:t>
      </w:r>
    </w:p>
    <w:p w14:paraId="4ABAFD9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FIND grade</w:t>
      </w:r>
    </w:p>
    <w:p w14:paraId="029F75AE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average, grade and result</w:t>
      </w:r>
    </w:p>
    <w:p w14:paraId="3A72564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4F658364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69D6B7F2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46E85BF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1F0DB1E0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6B6DAEC5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6F4AB586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D5BACD5" w14:textId="77777777" w:rsidR="00D91202" w:rsidRDefault="00000000">
            <w:r>
              <w:lastRenderedPageBreak/>
              <w:t>Passing marks</w:t>
            </w:r>
          </w:p>
        </w:tc>
        <w:tc>
          <w:tcPr>
            <w:tcW w:w="3408" w:type="dxa"/>
          </w:tcPr>
          <w:p w14:paraId="71025320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90, 85, 95</w:t>
            </w:r>
          </w:p>
        </w:tc>
        <w:tc>
          <w:tcPr>
            <w:tcW w:w="3408" w:type="dxa"/>
          </w:tcPr>
          <w:p w14:paraId="013BD443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90.00, Grade A, Pass</w:t>
            </w:r>
          </w:p>
        </w:tc>
      </w:tr>
      <w:tr w:rsidR="00D91202" w14:paraId="62495C1F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022D5CF" w14:textId="77777777" w:rsidR="00D91202" w:rsidRDefault="00000000">
            <w:r>
              <w:t>Low mark</w:t>
            </w:r>
          </w:p>
        </w:tc>
        <w:tc>
          <w:tcPr>
            <w:tcW w:w="3408" w:type="dxa"/>
          </w:tcPr>
          <w:p w14:paraId="73713C70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mark is below 35</w:t>
            </w:r>
          </w:p>
        </w:tc>
        <w:tc>
          <w:tcPr>
            <w:tcW w:w="3408" w:type="dxa"/>
          </w:tcPr>
          <w:p w14:paraId="5A289783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 is Fail</w:t>
            </w:r>
          </w:p>
        </w:tc>
      </w:tr>
      <w:tr w:rsidR="00D91202" w14:paraId="2C7A108C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36001CE" w14:textId="77777777" w:rsidR="00D91202" w:rsidRDefault="00000000">
            <w:r>
              <w:t>Invalid mark</w:t>
            </w:r>
          </w:p>
        </w:tc>
        <w:tc>
          <w:tcPr>
            <w:tcW w:w="3408" w:type="dxa"/>
          </w:tcPr>
          <w:p w14:paraId="05320EEF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105</w:t>
            </w:r>
          </w:p>
        </w:tc>
        <w:tc>
          <w:tcPr>
            <w:tcW w:w="3408" w:type="dxa"/>
          </w:tcPr>
          <w:p w14:paraId="6C73AB28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marks message appears</w:t>
            </w:r>
          </w:p>
        </w:tc>
      </w:tr>
    </w:tbl>
    <w:p w14:paraId="61D99DCE" w14:textId="77777777" w:rsidR="00D91202" w:rsidRDefault="00000000">
      <w:pPr>
        <w:pStyle w:val="Heading2"/>
      </w:pPr>
      <w:r>
        <w:t>Output Screenshot</w:t>
      </w:r>
    </w:p>
    <w:p w14:paraId="7487C498" w14:textId="77777777" w:rsidR="00D91202" w:rsidRDefault="00000000">
      <w:pPr>
        <w:spacing w:after="80"/>
      </w:pPr>
      <w:r>
        <w:t>The screenshot shows Average: 90.00, Grade: A, Result: Pass.</w:t>
      </w:r>
    </w:p>
    <w:p w14:paraId="178DF67B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71F264AA" wp14:editId="7B0CCF15">
            <wp:extent cx="5303520" cy="2942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7884" w14:textId="77777777" w:rsidR="00D91202" w:rsidRDefault="00000000">
      <w:r>
        <w:br w:type="page"/>
      </w:r>
    </w:p>
    <w:p w14:paraId="6A5D43C1" w14:textId="77777777" w:rsidR="00D91202" w:rsidRDefault="00000000">
      <w:pPr>
        <w:pStyle w:val="Heading1"/>
      </w:pPr>
      <w:r>
        <w:lastRenderedPageBreak/>
        <w:t>4. Attendance Recovery Calculator</w:t>
      </w:r>
    </w:p>
    <w:p w14:paraId="16FD4138" w14:textId="77777777" w:rsidR="00D91202" w:rsidRDefault="00000000">
      <w:r>
        <w:rPr>
          <w:b/>
        </w:rPr>
        <w:t xml:space="preserve">Aim: </w:t>
      </w:r>
      <w:r>
        <w:t>To find how many extra classes are needed to reach the target attendance.</w:t>
      </w:r>
    </w:p>
    <w:p w14:paraId="0CBBCFB9" w14:textId="77777777" w:rsidR="00D91202" w:rsidRDefault="00000000">
      <w:pPr>
        <w:pStyle w:val="Heading2"/>
      </w:pPr>
      <w:r>
        <w:t>Algorithm</w:t>
      </w:r>
    </w:p>
    <w:p w14:paraId="1C1C9F89" w14:textId="77777777" w:rsidR="00D91202" w:rsidRDefault="00000000">
      <w:pPr>
        <w:pStyle w:val="ListNumber"/>
      </w:pPr>
      <w:r>
        <w:t>Enter attended classes, total classes and target percentage.</w:t>
      </w:r>
    </w:p>
    <w:p w14:paraId="11210E82" w14:textId="77777777" w:rsidR="00D91202" w:rsidRDefault="00000000">
      <w:pPr>
        <w:pStyle w:val="ListNumber"/>
      </w:pPr>
      <w:r>
        <w:t>Check that all values are valid.</w:t>
      </w:r>
    </w:p>
    <w:p w14:paraId="3C364C7F" w14:textId="77777777" w:rsidR="00D91202" w:rsidRDefault="00000000">
      <w:pPr>
        <w:pStyle w:val="ListNumber"/>
      </w:pPr>
      <w:r>
        <w:t>Calculate current attendance percentage.</w:t>
      </w:r>
    </w:p>
    <w:p w14:paraId="0A21719E" w14:textId="77777777" w:rsidR="00D91202" w:rsidRDefault="00000000">
      <w:pPr>
        <w:pStyle w:val="ListNumber"/>
      </w:pPr>
      <w:r>
        <w:t>Set extra = 0.</w:t>
      </w:r>
    </w:p>
    <w:p w14:paraId="401066D5" w14:textId="77777777" w:rsidR="00D91202" w:rsidRDefault="00000000">
      <w:pPr>
        <w:pStyle w:val="ListNumber"/>
      </w:pPr>
      <w:r>
        <w:t>While attendance is below target, add one attended class and one total class; increase extra by one.</w:t>
      </w:r>
    </w:p>
    <w:p w14:paraId="5045C834" w14:textId="77777777" w:rsidR="00D91202" w:rsidRDefault="00000000">
      <w:pPr>
        <w:pStyle w:val="ListNumber"/>
      </w:pPr>
      <w:r>
        <w:t>Display extra classes and final attendance.</w:t>
      </w:r>
    </w:p>
    <w:p w14:paraId="201E5007" w14:textId="77777777" w:rsidR="00D91202" w:rsidRDefault="00000000">
      <w:pPr>
        <w:pStyle w:val="Heading2"/>
      </w:pPr>
      <w:r>
        <w:t>Python Program</w:t>
      </w:r>
    </w:p>
    <w:p w14:paraId="45F0EDEA" w14:textId="77777777" w:rsidR="00D91202" w:rsidRDefault="00000000">
      <w:pPr>
        <w:spacing w:after="0"/>
      </w:pPr>
      <w:r>
        <w:rPr>
          <w:rFonts w:ascii="Consolas" w:hAnsi="Consolas"/>
          <w:sz w:val="18"/>
        </w:rPr>
        <w:t>attended = int(input("Enter classes attended: "))</w:t>
      </w:r>
    </w:p>
    <w:p w14:paraId="46E40DE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total = int(input("Enter total classes held: "))</w:t>
      </w:r>
    </w:p>
    <w:p w14:paraId="35F59C2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target = float(input("Enter target attendance percentage: "))</w:t>
      </w:r>
    </w:p>
    <w:p w14:paraId="2A75349A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total &lt;= 0 or attended &lt; 0 or attended &gt; total or not 0 &lt;= target &lt;= 100:</w:t>
      </w:r>
    </w:p>
    <w:p w14:paraId="6D6FD20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print("Error: enter valid attendance values.")</w:t>
      </w:r>
    </w:p>
    <w:p w14:paraId="75D87D4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0D4BE67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extra = 0</w:t>
      </w:r>
    </w:p>
    <w:p w14:paraId="33D42D15" w14:textId="77777777" w:rsidR="00D91202" w:rsidRDefault="00000000">
      <w:pPr>
        <w:spacing w:after="0"/>
      </w:pPr>
      <w:r>
        <w:rPr>
          <w:rFonts w:ascii="Consolas" w:hAnsi="Consolas"/>
          <w:sz w:val="18"/>
        </w:rPr>
        <w:t>while attended / total * 100 &lt; target:</w:t>
      </w:r>
    </w:p>
    <w:p w14:paraId="6DD242A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attended += 1</w:t>
      </w:r>
    </w:p>
    <w:p w14:paraId="36544AE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total += 1</w:t>
      </w:r>
    </w:p>
    <w:p w14:paraId="5ACA3CF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extra += 1</w:t>
      </w:r>
    </w:p>
    <w:p w14:paraId="1B926AD0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print(f"Extra classes needed: {extra}")</w:t>
      </w:r>
    </w:p>
    <w:p w14:paraId="5B186A2E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print(f"Final attendance: {attended}/{total} = {attended / total * 100:.2f}%")</w:t>
      </w:r>
    </w:p>
    <w:p w14:paraId="52AE3E87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01A19664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35714640" wp14:editId="55A0D533">
            <wp:extent cx="5120640" cy="5247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2989" w14:textId="77777777" w:rsidR="00D91202" w:rsidRDefault="00000000">
      <w:pPr>
        <w:pStyle w:val="Heading2"/>
      </w:pPr>
      <w:r>
        <w:t>Pseudocode</w:t>
      </w:r>
    </w:p>
    <w:p w14:paraId="0D2D30E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19B9115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attended, total, target</w:t>
      </w:r>
    </w:p>
    <w:p w14:paraId="6BDB713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IF values are invalid, SHOW error and STOP</w:t>
      </w:r>
    </w:p>
    <w:p w14:paraId="5C93200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current = attended / total * 100</w:t>
      </w:r>
    </w:p>
    <w:p w14:paraId="1341D63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extra = 0</w:t>
      </w:r>
    </w:p>
    <w:p w14:paraId="5FC3ABA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WHILE current &lt; target:</w:t>
      </w:r>
    </w:p>
    <w:p w14:paraId="709C53C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attended = attended + 1</w:t>
      </w:r>
    </w:p>
    <w:p w14:paraId="3846985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total = total + 1</w:t>
      </w:r>
    </w:p>
    <w:p w14:paraId="074E16B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extra = extra + 1</w:t>
      </w:r>
    </w:p>
    <w:p w14:paraId="59C9782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current = attended / total * 100</w:t>
      </w:r>
    </w:p>
    <w:p w14:paraId="2112CFE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extra and final attendance</w:t>
      </w:r>
    </w:p>
    <w:p w14:paraId="69BD933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28C4E8AA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6FC166AC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51E9322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20FF3CDF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7ACEEF5B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749E8DBD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98CD4FC" w14:textId="77777777" w:rsidR="00D91202" w:rsidRDefault="00000000">
            <w:r>
              <w:t>At target</w:t>
            </w:r>
          </w:p>
        </w:tc>
        <w:tc>
          <w:tcPr>
            <w:tcW w:w="3408" w:type="dxa"/>
          </w:tcPr>
          <w:p w14:paraId="5AD3B52A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attended, 24 total, target 75%</w:t>
            </w:r>
          </w:p>
        </w:tc>
        <w:tc>
          <w:tcPr>
            <w:tcW w:w="3408" w:type="dxa"/>
          </w:tcPr>
          <w:p w14:paraId="06DA0280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 classes = 0; attendance = 75%</w:t>
            </w:r>
          </w:p>
        </w:tc>
      </w:tr>
      <w:tr w:rsidR="00D91202" w14:paraId="27737AB2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1B07011" w14:textId="77777777" w:rsidR="00D91202" w:rsidRDefault="00000000">
            <w:r>
              <w:t>Below target</w:t>
            </w:r>
          </w:p>
        </w:tc>
        <w:tc>
          <w:tcPr>
            <w:tcW w:w="3408" w:type="dxa"/>
          </w:tcPr>
          <w:p w14:paraId="68C7FEEF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attendance below target</w:t>
            </w:r>
          </w:p>
        </w:tc>
        <w:tc>
          <w:tcPr>
            <w:tcW w:w="3408" w:type="dxa"/>
          </w:tcPr>
          <w:p w14:paraId="5B8C10F5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 classes counted until target is met</w:t>
            </w:r>
          </w:p>
        </w:tc>
      </w:tr>
      <w:tr w:rsidR="00D91202" w14:paraId="773F8558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436C387" w14:textId="77777777" w:rsidR="00D91202" w:rsidRDefault="00000000">
            <w:r>
              <w:lastRenderedPageBreak/>
              <w:t>Invalid values</w:t>
            </w:r>
          </w:p>
        </w:tc>
        <w:tc>
          <w:tcPr>
            <w:tcW w:w="3408" w:type="dxa"/>
          </w:tcPr>
          <w:p w14:paraId="13F7C2C0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classes = 0</w:t>
            </w:r>
          </w:p>
        </w:tc>
        <w:tc>
          <w:tcPr>
            <w:tcW w:w="3408" w:type="dxa"/>
          </w:tcPr>
          <w:p w14:paraId="22F6F5C7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message appears</w:t>
            </w:r>
          </w:p>
        </w:tc>
      </w:tr>
    </w:tbl>
    <w:p w14:paraId="5AEB67B2" w14:textId="77777777" w:rsidR="00D91202" w:rsidRDefault="00000000">
      <w:pPr>
        <w:pStyle w:val="Heading2"/>
      </w:pPr>
      <w:r>
        <w:t>Output Screenshot</w:t>
      </w:r>
    </w:p>
    <w:p w14:paraId="13F5F2B4" w14:textId="77777777" w:rsidR="00D91202" w:rsidRDefault="00000000">
      <w:pPr>
        <w:spacing w:after="80"/>
      </w:pPr>
      <w:r>
        <w:t>The screenshot shows current attendance 18/24, 0 extra classes and 75.00% after recovery.</w:t>
      </w:r>
    </w:p>
    <w:p w14:paraId="5D6CB177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161FD81A" wp14:editId="5EB2175D">
            <wp:extent cx="5303520" cy="29661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0669" w14:textId="77777777" w:rsidR="00D91202" w:rsidRDefault="00000000">
      <w:r>
        <w:br w:type="page"/>
      </w:r>
    </w:p>
    <w:p w14:paraId="2CBFBE5E" w14:textId="77777777" w:rsidR="00D91202" w:rsidRDefault="00000000">
      <w:pPr>
        <w:pStyle w:val="Heading1"/>
      </w:pPr>
      <w:r>
        <w:lastRenderedPageBreak/>
        <w:t>5. ATM Transaction Menu</w:t>
      </w:r>
    </w:p>
    <w:p w14:paraId="52F6D5EB" w14:textId="77777777" w:rsidR="00D91202" w:rsidRDefault="00000000">
      <w:r>
        <w:rPr>
          <w:b/>
        </w:rPr>
        <w:t xml:space="preserve">Aim: </w:t>
      </w:r>
      <w:r>
        <w:t>To check balance, deposit money and withdraw money using a menu.</w:t>
      </w:r>
    </w:p>
    <w:p w14:paraId="627973EF" w14:textId="77777777" w:rsidR="00D91202" w:rsidRDefault="00000000">
      <w:pPr>
        <w:pStyle w:val="Heading2"/>
      </w:pPr>
      <w:r>
        <w:t>Algorithm</w:t>
      </w:r>
    </w:p>
    <w:p w14:paraId="68617050" w14:textId="77777777" w:rsidR="00D91202" w:rsidRDefault="00000000">
      <w:pPr>
        <w:pStyle w:val="ListNumber"/>
      </w:pPr>
      <w:r>
        <w:t>Set balance = ₹5000.</w:t>
      </w:r>
    </w:p>
    <w:p w14:paraId="7D1E9AC1" w14:textId="77777777" w:rsidR="00D91202" w:rsidRDefault="00000000">
      <w:pPr>
        <w:pStyle w:val="ListNumber"/>
      </w:pPr>
      <w:r>
        <w:t>Display the menu and read the user's choice.</w:t>
      </w:r>
    </w:p>
    <w:p w14:paraId="1A23DB52" w14:textId="77777777" w:rsidR="00D91202" w:rsidRDefault="00000000">
      <w:pPr>
        <w:pStyle w:val="ListNumber"/>
      </w:pPr>
      <w:r>
        <w:t>If choice is 1, display balance.</w:t>
      </w:r>
    </w:p>
    <w:p w14:paraId="6CA1A058" w14:textId="77777777" w:rsidR="00D91202" w:rsidRDefault="00000000">
      <w:pPr>
        <w:pStyle w:val="ListNumber"/>
      </w:pPr>
      <w:r>
        <w:t>If choice is 2, add a positive deposit to balance.</w:t>
      </w:r>
    </w:p>
    <w:p w14:paraId="0F913BB8" w14:textId="77777777" w:rsidR="00D91202" w:rsidRDefault="00000000">
      <w:pPr>
        <w:pStyle w:val="ListNumber"/>
      </w:pPr>
      <w:r>
        <w:t>If choice is 3, withdraw only a valid amount within the balance.</w:t>
      </w:r>
    </w:p>
    <w:p w14:paraId="51ACBD1C" w14:textId="77777777" w:rsidR="00D91202" w:rsidRDefault="00000000">
      <w:pPr>
        <w:pStyle w:val="ListNumber"/>
      </w:pPr>
      <w:r>
        <w:t>If choice is 4, exit; otherwise display an error and repeat the menu.</w:t>
      </w:r>
    </w:p>
    <w:p w14:paraId="6ADFCF02" w14:textId="77777777" w:rsidR="00D91202" w:rsidRDefault="00000000">
      <w:pPr>
        <w:pStyle w:val="Heading2"/>
      </w:pPr>
      <w:r>
        <w:t>Python Program</w:t>
      </w:r>
    </w:p>
    <w:p w14:paraId="271578E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balance = 5000.0</w:t>
      </w:r>
    </w:p>
    <w:p w14:paraId="7DCB6B5C" w14:textId="77777777" w:rsidR="00D91202" w:rsidRDefault="00000000">
      <w:pPr>
        <w:spacing w:after="0"/>
      </w:pPr>
      <w:r>
        <w:rPr>
          <w:rFonts w:ascii="Consolas" w:hAnsi="Consolas"/>
          <w:sz w:val="18"/>
        </w:rPr>
        <w:t>while True:</w:t>
      </w:r>
    </w:p>
    <w:p w14:paraId="7FE2B2E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print("\n1. Check balance\n2. Deposit\n3. Withdraw\n4. Exit")</w:t>
      </w:r>
    </w:p>
    <w:p w14:paraId="36F5A215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choice = input("Enter choice: ")</w:t>
      </w:r>
    </w:p>
    <w:p w14:paraId="0857BD9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choice == "1":</w:t>
      </w:r>
    </w:p>
    <w:p w14:paraId="29115260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print(f"Available balance: ₹{balance:.2f}")</w:t>
      </w:r>
    </w:p>
    <w:p w14:paraId="189204C5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elif choice == "2":</w:t>
      </w:r>
    </w:p>
    <w:p w14:paraId="34CDAF8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amount = float(input("Enter deposit amount: ₹"))</w:t>
      </w:r>
    </w:p>
    <w:p w14:paraId="51D32C6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if amount &gt; 0:</w:t>
      </w:r>
    </w:p>
    <w:p w14:paraId="2D5B2FE7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balance += amount</w:t>
      </w:r>
    </w:p>
    <w:p w14:paraId="1E498B8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print(f"New balance: ₹{balance:.2f}")</w:t>
      </w:r>
    </w:p>
    <w:p w14:paraId="0679C4D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else:</w:t>
      </w:r>
    </w:p>
    <w:p w14:paraId="0881DC1B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print("Error: amount must be positive.")</w:t>
      </w:r>
    </w:p>
    <w:p w14:paraId="78E5A36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elif choice == "3":</w:t>
      </w:r>
    </w:p>
    <w:p w14:paraId="1CBB0EC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amount = float(input("Enter withdrawal amount: ₹"))</w:t>
      </w:r>
    </w:p>
    <w:p w14:paraId="4F327FBF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if amount &lt;= 0:</w:t>
      </w:r>
    </w:p>
    <w:p w14:paraId="5F5B969B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print("Error: amount must be positive.")</w:t>
      </w:r>
    </w:p>
    <w:p w14:paraId="57AD9871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elif amount &gt; balance:</w:t>
      </w:r>
    </w:p>
    <w:p w14:paraId="39BE029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print("Error: insufficient balance.")</w:t>
      </w:r>
    </w:p>
    <w:p w14:paraId="4977198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else:</w:t>
      </w:r>
    </w:p>
    <w:p w14:paraId="791B175F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balance -= amount</w:t>
      </w:r>
    </w:p>
    <w:p w14:paraId="1F5C94B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    print(f"New balance: ₹{balance:.2f}")</w:t>
      </w:r>
    </w:p>
    <w:p w14:paraId="3DC21E67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elif choice == "4":</w:t>
      </w:r>
    </w:p>
    <w:p w14:paraId="5B151AC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print("Thank you. Goodbye!")</w:t>
      </w:r>
    </w:p>
    <w:p w14:paraId="53B20BF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break</w:t>
      </w:r>
    </w:p>
    <w:p w14:paraId="7081758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31873089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print("Invalid choice. Select 1, 2, 3 or 4.")</w:t>
      </w:r>
    </w:p>
    <w:p w14:paraId="2A5DC5EC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6A7EB384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71373448" wp14:editId="6DDDA4C4">
            <wp:extent cx="5120640" cy="65791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5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C56B" w14:textId="77777777" w:rsidR="00D91202" w:rsidRDefault="00000000">
      <w:pPr>
        <w:pStyle w:val="Heading2"/>
      </w:pPr>
      <w:r>
        <w:t>Pseudocode</w:t>
      </w:r>
    </w:p>
    <w:p w14:paraId="06D7540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0DBEF57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balance = 5000</w:t>
      </w:r>
    </w:p>
    <w:p w14:paraId="71DCCD0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REPEAT:</w:t>
      </w:r>
    </w:p>
    <w:p w14:paraId="3EB2286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DISPLAY menu: Balance, Deposit, Withdraw, Exit</w:t>
      </w:r>
    </w:p>
    <w:p w14:paraId="53C4234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INPUT choice</w:t>
      </w:r>
    </w:p>
    <w:p w14:paraId="268A0EF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choice = 1, DISPLAY balance</w:t>
      </w:r>
    </w:p>
    <w:p w14:paraId="196C1D94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choice = 2, INPUT amount and add if positive</w:t>
      </w:r>
    </w:p>
    <w:p w14:paraId="63B76B1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choice = 3, INPUT amount and withdraw if valid</w:t>
      </w:r>
    </w:p>
    <w:p w14:paraId="0E933CC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choice = 4, EXIT</w:t>
      </w:r>
    </w:p>
    <w:p w14:paraId="418F4A5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UNTIL exit</w:t>
      </w:r>
    </w:p>
    <w:p w14:paraId="3124310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547A3E5F" w14:textId="77777777" w:rsidR="00D91202" w:rsidRDefault="00000000">
      <w:pPr>
        <w:pStyle w:val="Heading2"/>
      </w:pPr>
      <w:r>
        <w:lastRenderedPageBreak/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6394C531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0B7B85F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53290A00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687174A5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0226681C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D5DCE2D" w14:textId="77777777" w:rsidR="00D91202" w:rsidRDefault="00000000">
            <w:r>
              <w:t>Check balance</w:t>
            </w:r>
          </w:p>
        </w:tc>
        <w:tc>
          <w:tcPr>
            <w:tcW w:w="3408" w:type="dxa"/>
          </w:tcPr>
          <w:p w14:paraId="72BB8B55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1</w:t>
            </w:r>
          </w:p>
        </w:tc>
        <w:tc>
          <w:tcPr>
            <w:tcW w:w="3408" w:type="dxa"/>
          </w:tcPr>
          <w:p w14:paraId="1FDD26CE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 ₹5000.00 is displayed</w:t>
            </w:r>
          </w:p>
        </w:tc>
      </w:tr>
      <w:tr w:rsidR="00D91202" w14:paraId="393316AF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674A14A" w14:textId="77777777" w:rsidR="00D91202" w:rsidRDefault="00000000">
            <w:r>
              <w:t>Deposit</w:t>
            </w:r>
          </w:p>
        </w:tc>
        <w:tc>
          <w:tcPr>
            <w:tcW w:w="3408" w:type="dxa"/>
          </w:tcPr>
          <w:p w14:paraId="135C4052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2 and enter a positive amount</w:t>
            </w:r>
          </w:p>
        </w:tc>
        <w:tc>
          <w:tcPr>
            <w:tcW w:w="3408" w:type="dxa"/>
          </w:tcPr>
          <w:p w14:paraId="551C4941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 increases</w:t>
            </w:r>
          </w:p>
        </w:tc>
      </w:tr>
      <w:tr w:rsidR="00D91202" w14:paraId="0DA06DFE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7FA09C4" w14:textId="77777777" w:rsidR="00D91202" w:rsidRDefault="00000000">
            <w:r>
              <w:t>Withdraw</w:t>
            </w:r>
          </w:p>
        </w:tc>
        <w:tc>
          <w:tcPr>
            <w:tcW w:w="3408" w:type="dxa"/>
          </w:tcPr>
          <w:p w14:paraId="4E55AE5F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3 and enter a valid amount</w:t>
            </w:r>
          </w:p>
        </w:tc>
        <w:tc>
          <w:tcPr>
            <w:tcW w:w="3408" w:type="dxa"/>
          </w:tcPr>
          <w:p w14:paraId="480F4A41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 decreases</w:t>
            </w:r>
          </w:p>
        </w:tc>
      </w:tr>
      <w:tr w:rsidR="00D91202" w14:paraId="23946B06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EA85C99" w14:textId="77777777" w:rsidR="00D91202" w:rsidRDefault="00000000">
            <w:r>
              <w:t>Exit</w:t>
            </w:r>
          </w:p>
        </w:tc>
        <w:tc>
          <w:tcPr>
            <w:tcW w:w="3408" w:type="dxa"/>
          </w:tcPr>
          <w:p w14:paraId="7BF543AD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4</w:t>
            </w:r>
          </w:p>
        </w:tc>
        <w:tc>
          <w:tcPr>
            <w:tcW w:w="3408" w:type="dxa"/>
          </w:tcPr>
          <w:p w14:paraId="0B324BD9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 ends</w:t>
            </w:r>
          </w:p>
        </w:tc>
      </w:tr>
    </w:tbl>
    <w:p w14:paraId="0FDA7895" w14:textId="77777777" w:rsidR="00D91202" w:rsidRDefault="00000000">
      <w:pPr>
        <w:pStyle w:val="Heading2"/>
      </w:pPr>
      <w:r>
        <w:t>Output Screenshot</w:t>
      </w:r>
    </w:p>
    <w:p w14:paraId="4B50B6D5" w14:textId="77777777" w:rsidR="00D91202" w:rsidRDefault="00000000">
      <w:pPr>
        <w:spacing w:after="80"/>
      </w:pPr>
      <w:r>
        <w:t>The screenshot shows Available balance: ₹5000.00.</w:t>
      </w:r>
    </w:p>
    <w:p w14:paraId="7282E6E3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6B06E1B8" wp14:editId="020E4D0E">
            <wp:extent cx="5303520" cy="32139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86AE" w14:textId="77777777" w:rsidR="00D91202" w:rsidRDefault="00000000">
      <w:r>
        <w:br w:type="page"/>
      </w:r>
    </w:p>
    <w:p w14:paraId="1A9B9090" w14:textId="77777777" w:rsidR="00D91202" w:rsidRDefault="00000000">
      <w:pPr>
        <w:pStyle w:val="Heading1"/>
      </w:pPr>
      <w:r>
        <w:lastRenderedPageBreak/>
        <w:t>6. Performance Trend Analyzer</w:t>
      </w:r>
    </w:p>
    <w:p w14:paraId="5D05A580" w14:textId="77777777" w:rsidR="00D91202" w:rsidRDefault="00000000">
      <w:r>
        <w:rPr>
          <w:b/>
        </w:rPr>
        <w:t xml:space="preserve">Aim: </w:t>
      </w:r>
      <w:r>
        <w:t>To calculate the average test marks and identify the performance trend.</w:t>
      </w:r>
    </w:p>
    <w:p w14:paraId="3CAAFA63" w14:textId="77777777" w:rsidR="00D91202" w:rsidRDefault="00000000">
      <w:pPr>
        <w:pStyle w:val="Heading2"/>
      </w:pPr>
      <w:r>
        <w:t>Algorithm</w:t>
      </w:r>
    </w:p>
    <w:p w14:paraId="06548E78" w14:textId="77777777" w:rsidR="00D91202" w:rsidRDefault="00000000">
      <w:pPr>
        <w:pStyle w:val="ListNumber"/>
      </w:pPr>
      <w:r>
        <w:t>Enter the number of tests.</w:t>
      </w:r>
    </w:p>
    <w:p w14:paraId="74EA57A6" w14:textId="77777777" w:rsidR="00D91202" w:rsidRDefault="00000000">
      <w:pPr>
        <w:pStyle w:val="ListNumber"/>
      </w:pPr>
      <w:r>
        <w:t>If the number is zero or negative, display a message and stop.</w:t>
      </w:r>
    </w:p>
    <w:p w14:paraId="5D317523" w14:textId="77777777" w:rsidR="00D91202" w:rsidRDefault="00000000">
      <w:pPr>
        <w:pStyle w:val="ListNumber"/>
      </w:pPr>
      <w:r>
        <w:t>Enter and store the marks for each test.</w:t>
      </w:r>
    </w:p>
    <w:p w14:paraId="4D67A70A" w14:textId="77777777" w:rsidR="00D91202" w:rsidRDefault="00000000">
      <w:pPr>
        <w:pStyle w:val="ListNumber"/>
      </w:pPr>
      <w:r>
        <w:t>Calculate average = sum of marks ÷ number of tests.</w:t>
      </w:r>
    </w:p>
    <w:p w14:paraId="1C8016FB" w14:textId="77777777" w:rsidR="00D91202" w:rsidRDefault="00000000">
      <w:pPr>
        <w:pStyle w:val="ListNumber"/>
      </w:pPr>
      <w:r>
        <w:t>Compare marks to identify the trend.</w:t>
      </w:r>
    </w:p>
    <w:p w14:paraId="78FE67AF" w14:textId="77777777" w:rsidR="00D91202" w:rsidRDefault="00000000">
      <w:pPr>
        <w:pStyle w:val="ListNumber"/>
      </w:pPr>
      <w:r>
        <w:t>Display average and trend.</w:t>
      </w:r>
    </w:p>
    <w:p w14:paraId="52DC8FDF" w14:textId="77777777" w:rsidR="00D91202" w:rsidRDefault="00000000">
      <w:pPr>
        <w:pStyle w:val="Heading2"/>
      </w:pPr>
      <w:r>
        <w:t>Python Program</w:t>
      </w:r>
    </w:p>
    <w:p w14:paraId="72883C0B" w14:textId="77777777" w:rsidR="00D91202" w:rsidRDefault="00000000">
      <w:pPr>
        <w:spacing w:after="0"/>
      </w:pPr>
      <w:r>
        <w:rPr>
          <w:rFonts w:ascii="Consolas" w:hAnsi="Consolas"/>
          <w:sz w:val="18"/>
        </w:rPr>
        <w:t>n = int(input("Enter number of tests: "))</w:t>
      </w:r>
    </w:p>
    <w:p w14:paraId="6F74709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n &lt;= 0:</w:t>
      </w:r>
    </w:p>
    <w:p w14:paraId="61118310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print("Please enter at least one test.")</w:t>
      </w:r>
    </w:p>
    <w:p w14:paraId="77DDEE07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18016DFE" w14:textId="77777777" w:rsidR="00D91202" w:rsidRDefault="00000000">
      <w:pPr>
        <w:spacing w:after="0"/>
      </w:pPr>
      <w:r>
        <w:rPr>
          <w:rFonts w:ascii="Consolas" w:hAnsi="Consolas"/>
          <w:sz w:val="18"/>
        </w:rPr>
        <w:t>marks = []</w:t>
      </w:r>
    </w:p>
    <w:p w14:paraId="09E56F09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i in range(1, n + 1):</w:t>
      </w:r>
    </w:p>
    <w:p w14:paraId="41E163D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marks.append(float(input(f"Enter marks for test {i}: ")))</w:t>
      </w:r>
    </w:p>
    <w:p w14:paraId="7EC10CF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average = sum(marks) / n</w:t>
      </w:r>
    </w:p>
    <w:p w14:paraId="4F1A7CD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len(marks) &lt; 2:</w:t>
      </w:r>
    </w:p>
    <w:p w14:paraId="46338D7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trend = "Not enough tests to determine trend"</w:t>
      </w:r>
    </w:p>
    <w:p w14:paraId="42C797E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elif all(marks[i] &gt; marks[i - 1] for i in range(1, n)):</w:t>
      </w:r>
    </w:p>
    <w:p w14:paraId="7E1C3CA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trend = "Improving"</w:t>
      </w:r>
    </w:p>
    <w:p w14:paraId="1C50DA65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elif all(marks[i] &lt; marks[i - 1] for i in range(1, n)):</w:t>
      </w:r>
    </w:p>
    <w:p w14:paraId="64D71FD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trend = "Declining"</w:t>
      </w:r>
    </w:p>
    <w:p w14:paraId="2BED826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else:</w:t>
      </w:r>
    </w:p>
    <w:p w14:paraId="51B16B16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trend = "Mixed or unchanged"</w:t>
      </w:r>
    </w:p>
    <w:p w14:paraId="1E65FC84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print(f"Average: {average:.2f}")</w:t>
      </w:r>
    </w:p>
    <w:p w14:paraId="49951F68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print(f"Trend: {trend}")</w:t>
      </w:r>
    </w:p>
    <w:p w14:paraId="78E2AF3F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2B69F541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79AEB347" wp14:editId="3E20968B">
            <wp:extent cx="5120640" cy="65791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5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91B6" w14:textId="77777777" w:rsidR="00D91202" w:rsidRDefault="00000000">
      <w:pPr>
        <w:pStyle w:val="Heading2"/>
      </w:pPr>
      <w:r>
        <w:t>Pseudocode</w:t>
      </w:r>
    </w:p>
    <w:p w14:paraId="66CCB77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56A6A9C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number of tests</w:t>
      </w:r>
    </w:p>
    <w:p w14:paraId="52CCA39E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IF number &lt;= 0, SHOW error and STOP</w:t>
      </w:r>
    </w:p>
    <w:p w14:paraId="0FADBA3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marks for each test</w:t>
      </w:r>
    </w:p>
    <w:p w14:paraId="16CCC2D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average = sum of marks / number of tests</w:t>
      </w:r>
    </w:p>
    <w:p w14:paraId="485A9DAC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CHECK marks to find trend</w:t>
      </w:r>
    </w:p>
    <w:p w14:paraId="575FAFD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average and trend</w:t>
      </w:r>
    </w:p>
    <w:p w14:paraId="0CE9BB94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7DCDC287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4C30B8AE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9ACA3DC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4F1721A3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45724793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2C698692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429C2BB" w14:textId="77777777" w:rsidR="00D91202" w:rsidRDefault="00000000">
            <w:r>
              <w:lastRenderedPageBreak/>
              <w:t>Improving marks</w:t>
            </w:r>
          </w:p>
        </w:tc>
        <w:tc>
          <w:tcPr>
            <w:tcW w:w="3408" w:type="dxa"/>
          </w:tcPr>
          <w:p w14:paraId="51203967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50, 60, 75</w:t>
            </w:r>
          </w:p>
        </w:tc>
        <w:tc>
          <w:tcPr>
            <w:tcW w:w="3408" w:type="dxa"/>
          </w:tcPr>
          <w:p w14:paraId="5C470A78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61.67; trend Improving</w:t>
            </w:r>
          </w:p>
        </w:tc>
      </w:tr>
      <w:tr w:rsidR="00D91202" w14:paraId="19C669DC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75C54DF" w14:textId="77777777" w:rsidR="00D91202" w:rsidRDefault="00000000">
            <w:r>
              <w:t>No tests</w:t>
            </w:r>
          </w:p>
        </w:tc>
        <w:tc>
          <w:tcPr>
            <w:tcW w:w="3408" w:type="dxa"/>
          </w:tcPr>
          <w:p w14:paraId="5C30D3F0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0</w:t>
            </w:r>
          </w:p>
        </w:tc>
        <w:tc>
          <w:tcPr>
            <w:tcW w:w="3408" w:type="dxa"/>
          </w:tcPr>
          <w:p w14:paraId="583F91BA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asks for at least one test</w:t>
            </w:r>
          </w:p>
        </w:tc>
      </w:tr>
    </w:tbl>
    <w:p w14:paraId="6BD7D5DD" w14:textId="77777777" w:rsidR="00D91202" w:rsidRDefault="00000000">
      <w:pPr>
        <w:pStyle w:val="Heading2"/>
      </w:pPr>
      <w:r>
        <w:t>Output Screenshot</w:t>
      </w:r>
    </w:p>
    <w:p w14:paraId="52348149" w14:textId="77777777" w:rsidR="00D91202" w:rsidRDefault="00000000">
      <w:pPr>
        <w:spacing w:after="80"/>
      </w:pPr>
      <w:r>
        <w:t>The screenshot shows marks 50, 60 and 75, average 61.67 and trend Improving.</w:t>
      </w:r>
    </w:p>
    <w:p w14:paraId="4350AD0E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033C24B2" wp14:editId="35587E1B">
            <wp:extent cx="5303520" cy="29886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C45" w14:textId="77777777" w:rsidR="00D91202" w:rsidRDefault="00000000">
      <w:r>
        <w:br w:type="page"/>
      </w:r>
    </w:p>
    <w:p w14:paraId="22424FCD" w14:textId="77777777" w:rsidR="00D91202" w:rsidRDefault="00000000">
      <w:pPr>
        <w:pStyle w:val="Heading1"/>
      </w:pPr>
      <w:r>
        <w:lastRenderedPageBreak/>
        <w:t>7. Shopping Budget Checker</w:t>
      </w:r>
    </w:p>
    <w:p w14:paraId="64FC2FCE" w14:textId="77777777" w:rsidR="00D91202" w:rsidRDefault="00000000">
      <w:r>
        <w:rPr>
          <w:b/>
        </w:rPr>
        <w:t xml:space="preserve">Aim: </w:t>
      </w:r>
      <w:r>
        <w:t>To calculate total item cost and check whether it is within the budget.</w:t>
      </w:r>
    </w:p>
    <w:p w14:paraId="39C2E4DA" w14:textId="77777777" w:rsidR="00D91202" w:rsidRDefault="00000000">
      <w:pPr>
        <w:pStyle w:val="Heading2"/>
      </w:pPr>
      <w:r>
        <w:t>Algorithm</w:t>
      </w:r>
    </w:p>
    <w:p w14:paraId="04D25212" w14:textId="77777777" w:rsidR="00D91202" w:rsidRDefault="00000000">
      <w:pPr>
        <w:pStyle w:val="ListNumber"/>
      </w:pPr>
      <w:r>
        <w:t>Enter budget and number of items.</w:t>
      </w:r>
    </w:p>
    <w:p w14:paraId="13A32BF9" w14:textId="77777777" w:rsidR="00D91202" w:rsidRDefault="00000000">
      <w:pPr>
        <w:pStyle w:val="ListNumber"/>
      </w:pPr>
      <w:r>
        <w:t>Set total = 0.</w:t>
      </w:r>
    </w:p>
    <w:p w14:paraId="75DAA21B" w14:textId="77777777" w:rsidR="00D91202" w:rsidRDefault="00000000">
      <w:pPr>
        <w:pStyle w:val="ListNumber"/>
      </w:pPr>
      <w:r>
        <w:t>Enter each item cost and add it to total.</w:t>
      </w:r>
    </w:p>
    <w:p w14:paraId="5F89DDEB" w14:textId="77777777" w:rsidR="00D91202" w:rsidRDefault="00000000">
      <w:pPr>
        <w:pStyle w:val="ListNumber"/>
      </w:pPr>
      <w:r>
        <w:t>If a cost is negative, display an error and stop.</w:t>
      </w:r>
    </w:p>
    <w:p w14:paraId="471360CE" w14:textId="77777777" w:rsidR="00D91202" w:rsidRDefault="00000000">
      <w:pPr>
        <w:pStyle w:val="ListNumber"/>
      </w:pPr>
      <w:r>
        <w:t>Display total.</w:t>
      </w:r>
    </w:p>
    <w:p w14:paraId="4D758FE8" w14:textId="77777777" w:rsidR="00D91202" w:rsidRDefault="00000000">
      <w:pPr>
        <w:pStyle w:val="ListNumber"/>
      </w:pPr>
      <w:r>
        <w:t>If total is within budget, display money left; otherwise display the amount over budget.</w:t>
      </w:r>
    </w:p>
    <w:p w14:paraId="321EA5A7" w14:textId="77777777" w:rsidR="00D91202" w:rsidRDefault="00000000">
      <w:pPr>
        <w:pStyle w:val="Heading2"/>
      </w:pPr>
      <w:r>
        <w:t>Python Program</w:t>
      </w:r>
    </w:p>
    <w:p w14:paraId="5CC5C07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budget = float(input("Enter budget: ₹"))</w:t>
      </w:r>
    </w:p>
    <w:p w14:paraId="2976B742" w14:textId="77777777" w:rsidR="00D91202" w:rsidRDefault="00000000">
      <w:pPr>
        <w:spacing w:after="0"/>
      </w:pPr>
      <w:r>
        <w:rPr>
          <w:rFonts w:ascii="Consolas" w:hAnsi="Consolas"/>
          <w:sz w:val="18"/>
        </w:rPr>
        <w:t>n = int(input("Enter number of items: "))</w:t>
      </w:r>
    </w:p>
    <w:p w14:paraId="4A6120C3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budget &lt; 0 or n &lt;= 0:</w:t>
      </w:r>
    </w:p>
    <w:p w14:paraId="0B32C51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print("Error: budget must be non-negative and item count positive.")</w:t>
      </w:r>
    </w:p>
    <w:p w14:paraId="35C0AF1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3C090E98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total = 0.0</w:t>
      </w:r>
    </w:p>
    <w:p w14:paraId="4281BAE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i in range(1, n + 1):</w:t>
      </w:r>
    </w:p>
    <w:p w14:paraId="05EB258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cost = float(input(f"Enter cost of item {i}: ₹"))</w:t>
      </w:r>
    </w:p>
    <w:p w14:paraId="290B7314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cost &lt; 0:</w:t>
      </w:r>
    </w:p>
    <w:p w14:paraId="374A813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print("Error: item cost cannot be negative.")</w:t>
      </w:r>
    </w:p>
    <w:p w14:paraId="404CB2C3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 w14:paraId="5972C61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total += cost</w:t>
      </w:r>
    </w:p>
    <w:p w14:paraId="23276097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print(f"Total cost: ₹{total:.2f}")</w:t>
      </w:r>
    </w:p>
    <w:p w14:paraId="38B145B7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total &lt;= budget:</w:t>
      </w:r>
    </w:p>
    <w:p w14:paraId="03CC548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print(f"Money left: ₹{budget - total:.2f}")</w:t>
      </w:r>
    </w:p>
    <w:p w14:paraId="50D45B3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else:</w:t>
      </w:r>
    </w:p>
    <w:p w14:paraId="7DBD584C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print(f"Amount over budget: ₹{total - budget:.2f}")</w:t>
      </w:r>
    </w:p>
    <w:p w14:paraId="63F168B3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3F4A7611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1EEAA98E" wp14:editId="2B776B9A">
            <wp:extent cx="5120640" cy="59149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3841" w14:textId="77777777" w:rsidR="00D91202" w:rsidRDefault="00000000">
      <w:pPr>
        <w:pStyle w:val="Heading2"/>
      </w:pPr>
      <w:r>
        <w:t>Pseudocode</w:t>
      </w:r>
    </w:p>
    <w:p w14:paraId="6B9AD36D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2DADF72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budget and number of items</w:t>
      </w:r>
    </w:p>
    <w:p w14:paraId="05F07FD9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total = 0</w:t>
      </w:r>
    </w:p>
    <w:p w14:paraId="76655D0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FOR each item:</w:t>
      </w:r>
    </w:p>
    <w:p w14:paraId="29AED46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INPUT cost</w:t>
      </w:r>
    </w:p>
    <w:p w14:paraId="3317147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cost &lt; 0, SHOW error and STOP</w:t>
      </w:r>
    </w:p>
    <w:p w14:paraId="1778D0AE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total = total + cost</w:t>
      </w:r>
    </w:p>
    <w:p w14:paraId="10EA669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total</w:t>
      </w:r>
    </w:p>
    <w:p w14:paraId="0B6DD432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IF total &lt;= budget, DISPLAY money left</w:t>
      </w:r>
    </w:p>
    <w:p w14:paraId="0F723DE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ELSE DISPLAY amount over budget</w:t>
      </w:r>
    </w:p>
    <w:p w14:paraId="2CBCD80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63B83E9C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6AAE1640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E46DE1C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6FC3A02D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3EE4CD8B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08D635C8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3987D67" w14:textId="77777777" w:rsidR="00D91202" w:rsidRDefault="00000000">
            <w:r>
              <w:lastRenderedPageBreak/>
              <w:t>Within budget</w:t>
            </w:r>
          </w:p>
        </w:tc>
        <w:tc>
          <w:tcPr>
            <w:tcW w:w="3408" w:type="dxa"/>
          </w:tcPr>
          <w:p w14:paraId="7C0F9E53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₹1000; costs ₹200 and ₹300</w:t>
            </w:r>
          </w:p>
        </w:tc>
        <w:tc>
          <w:tcPr>
            <w:tcW w:w="3408" w:type="dxa"/>
          </w:tcPr>
          <w:p w14:paraId="7E39C20C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₹500; money left ₹500</w:t>
            </w:r>
          </w:p>
        </w:tc>
      </w:tr>
      <w:tr w:rsidR="00D91202" w14:paraId="5E37B7E2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CD9F108" w14:textId="77777777" w:rsidR="00D91202" w:rsidRDefault="00000000">
            <w:r>
              <w:t>Over budget</w:t>
            </w:r>
          </w:p>
        </w:tc>
        <w:tc>
          <w:tcPr>
            <w:tcW w:w="3408" w:type="dxa"/>
          </w:tcPr>
          <w:p w14:paraId="70007C4C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Costs exceed budget</w:t>
            </w:r>
          </w:p>
        </w:tc>
        <w:tc>
          <w:tcPr>
            <w:tcW w:w="3408" w:type="dxa"/>
          </w:tcPr>
          <w:p w14:paraId="5DAD58E2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over budget is displayed</w:t>
            </w:r>
          </w:p>
        </w:tc>
      </w:tr>
      <w:tr w:rsidR="00D91202" w14:paraId="40CE1691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A963484" w14:textId="77777777" w:rsidR="00D91202" w:rsidRDefault="00000000">
            <w:r>
              <w:t>Negative cost</w:t>
            </w:r>
          </w:p>
        </w:tc>
        <w:tc>
          <w:tcPr>
            <w:tcW w:w="3408" w:type="dxa"/>
          </w:tcPr>
          <w:p w14:paraId="0F697683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 cost below zero</w:t>
            </w:r>
          </w:p>
        </w:tc>
        <w:tc>
          <w:tcPr>
            <w:tcW w:w="3408" w:type="dxa"/>
          </w:tcPr>
          <w:p w14:paraId="5BF428CD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message appears</w:t>
            </w:r>
          </w:p>
        </w:tc>
      </w:tr>
    </w:tbl>
    <w:p w14:paraId="3D448733" w14:textId="77777777" w:rsidR="00D91202" w:rsidRDefault="00000000">
      <w:pPr>
        <w:pStyle w:val="Heading2"/>
      </w:pPr>
      <w:r>
        <w:t>Output Screenshot</w:t>
      </w:r>
    </w:p>
    <w:p w14:paraId="09039728" w14:textId="77777777" w:rsidR="00D91202" w:rsidRDefault="00000000">
      <w:pPr>
        <w:spacing w:after="80"/>
      </w:pPr>
      <w:r>
        <w:t>The screenshot shows a ₹1000 budget, item costs ₹200 and ₹300, total ₹500.00 and ₹500.00 left.</w:t>
      </w:r>
    </w:p>
    <w:p w14:paraId="69CA9506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1F67C392" wp14:editId="6AC67C99">
            <wp:extent cx="5303520" cy="30093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E990" w14:textId="77777777" w:rsidR="00D91202" w:rsidRDefault="00000000">
      <w:r>
        <w:br w:type="page"/>
      </w:r>
    </w:p>
    <w:p w14:paraId="45E3FFBF" w14:textId="77777777" w:rsidR="00D91202" w:rsidRDefault="00000000">
      <w:pPr>
        <w:pStyle w:val="Heading1"/>
      </w:pPr>
      <w:r>
        <w:lastRenderedPageBreak/>
        <w:t>8. Numeric Pattern Generator</w:t>
      </w:r>
    </w:p>
    <w:p w14:paraId="56D71256" w14:textId="77777777" w:rsidR="00D91202" w:rsidRDefault="00000000">
      <w:r>
        <w:rPr>
          <w:b/>
        </w:rPr>
        <w:t xml:space="preserve">Aim: </w:t>
      </w:r>
      <w:r>
        <w:t>To print rows of numbers from 1 up to the row number.</w:t>
      </w:r>
    </w:p>
    <w:p w14:paraId="13E73FD1" w14:textId="77777777" w:rsidR="00D91202" w:rsidRDefault="00000000">
      <w:pPr>
        <w:pStyle w:val="Heading2"/>
      </w:pPr>
      <w:r>
        <w:t>Algorithm</w:t>
      </w:r>
    </w:p>
    <w:p w14:paraId="2987EED9" w14:textId="77777777" w:rsidR="00D91202" w:rsidRDefault="00000000">
      <w:pPr>
        <w:pStyle w:val="ListNumber"/>
      </w:pPr>
      <w:r>
        <w:t>Enter the number of rows.</w:t>
      </w:r>
    </w:p>
    <w:p w14:paraId="5EE2BDF7" w14:textId="77777777" w:rsidR="00D91202" w:rsidRDefault="00000000">
      <w:pPr>
        <w:pStyle w:val="ListNumber"/>
      </w:pPr>
      <w:r>
        <w:t>If rows is zero or negative, display an error and stop.</w:t>
      </w:r>
    </w:p>
    <w:p w14:paraId="3B9EA358" w14:textId="77777777" w:rsidR="00D91202" w:rsidRDefault="00000000">
      <w:pPr>
        <w:pStyle w:val="ListNumber"/>
      </w:pPr>
      <w:r>
        <w:t>For each row from 1 to rows, print numbers from 1 to the row number.</w:t>
      </w:r>
    </w:p>
    <w:p w14:paraId="4FED2F0D" w14:textId="77777777" w:rsidR="00D91202" w:rsidRDefault="00000000">
      <w:pPr>
        <w:pStyle w:val="ListNumber"/>
      </w:pPr>
      <w:r>
        <w:t>Move to a new line after each row.</w:t>
      </w:r>
    </w:p>
    <w:p w14:paraId="5932D585" w14:textId="77777777" w:rsidR="00D91202" w:rsidRDefault="00000000">
      <w:pPr>
        <w:pStyle w:val="ListNumber"/>
      </w:pPr>
      <w:r>
        <w:t>Stop.</w:t>
      </w:r>
    </w:p>
    <w:p w14:paraId="0E363A51" w14:textId="77777777" w:rsidR="00D91202" w:rsidRDefault="00000000">
      <w:pPr>
        <w:pStyle w:val="Heading2"/>
      </w:pPr>
      <w:r>
        <w:t>Python Program</w:t>
      </w:r>
    </w:p>
    <w:p w14:paraId="5167F796" w14:textId="77777777" w:rsidR="00D91202" w:rsidRDefault="00000000">
      <w:pPr>
        <w:spacing w:after="0"/>
      </w:pPr>
      <w:r>
        <w:rPr>
          <w:rFonts w:ascii="Consolas" w:hAnsi="Consolas"/>
          <w:sz w:val="18"/>
        </w:rPr>
        <w:t>rows = int(input("Enter number of rows: "))</w:t>
      </w:r>
    </w:p>
    <w:p w14:paraId="1C921E3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rows &lt;= 0:</w:t>
      </w:r>
    </w:p>
    <w:p w14:paraId="2C9F07D1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print("Please enter a positive number of rows.")</w:t>
      </w:r>
    </w:p>
    <w:p w14:paraId="6BFBA7D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3063489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row in range(1, rows + 1):</w:t>
      </w:r>
    </w:p>
    <w:p w14:paraId="6BE57098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for number in range(1, row + 1):</w:t>
      </w:r>
    </w:p>
    <w:p w14:paraId="5C1D74F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print(number, end="")</w:t>
      </w:r>
    </w:p>
    <w:p w14:paraId="711C6052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print()</w:t>
      </w:r>
    </w:p>
    <w:p w14:paraId="68A82605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15C76DF4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5BA6DB23" wp14:editId="2B31BABD">
            <wp:extent cx="5120640" cy="59149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DED8" w14:textId="77777777" w:rsidR="00D91202" w:rsidRDefault="00000000">
      <w:pPr>
        <w:pStyle w:val="Heading2"/>
      </w:pPr>
      <w:r>
        <w:t>Pseudocode</w:t>
      </w:r>
    </w:p>
    <w:p w14:paraId="745EB698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708FD2E9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rows</w:t>
      </w:r>
    </w:p>
    <w:p w14:paraId="589B31D9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IF rows &lt;= 0, SHOW error and STOP</w:t>
      </w:r>
    </w:p>
    <w:p w14:paraId="54D43FC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FOR row = 1 TO rows:</w:t>
      </w:r>
    </w:p>
    <w:p w14:paraId="6D9E947F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FOR number = 1 TO row:</w:t>
      </w:r>
    </w:p>
    <w:p w14:paraId="77B3AD9E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DISPLAY number on same line</w:t>
      </w:r>
    </w:p>
    <w:p w14:paraId="43186C60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MOVE to next line</w:t>
      </w:r>
    </w:p>
    <w:p w14:paraId="1B0280F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4A1A07ED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4E9EDA21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3AEEF87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4928057A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1F6707B1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368ECA54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F23131B" w14:textId="77777777" w:rsidR="00D91202" w:rsidRDefault="00000000">
            <w:r>
              <w:t>Four rows</w:t>
            </w:r>
          </w:p>
        </w:tc>
        <w:tc>
          <w:tcPr>
            <w:tcW w:w="3408" w:type="dxa"/>
          </w:tcPr>
          <w:p w14:paraId="3FA0DAF6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4</w:t>
            </w:r>
          </w:p>
        </w:tc>
        <w:tc>
          <w:tcPr>
            <w:tcW w:w="3408" w:type="dxa"/>
          </w:tcPr>
          <w:p w14:paraId="18FCD547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1 2 / 1 2 3 / 1 2 3 4</w:t>
            </w:r>
          </w:p>
        </w:tc>
      </w:tr>
      <w:tr w:rsidR="00D91202" w14:paraId="778741F4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EF4C193" w14:textId="77777777" w:rsidR="00D91202" w:rsidRDefault="00000000">
            <w:r>
              <w:t>Zero rows</w:t>
            </w:r>
          </w:p>
        </w:tc>
        <w:tc>
          <w:tcPr>
            <w:tcW w:w="3408" w:type="dxa"/>
          </w:tcPr>
          <w:p w14:paraId="2EB2DBB3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0</w:t>
            </w:r>
          </w:p>
        </w:tc>
        <w:tc>
          <w:tcPr>
            <w:tcW w:w="3408" w:type="dxa"/>
          </w:tcPr>
          <w:p w14:paraId="1EA33DD1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Positive-number message appears</w:t>
            </w:r>
          </w:p>
        </w:tc>
      </w:tr>
    </w:tbl>
    <w:p w14:paraId="1AFA3557" w14:textId="77777777" w:rsidR="00D91202" w:rsidRDefault="00000000">
      <w:pPr>
        <w:pStyle w:val="Heading2"/>
      </w:pPr>
      <w:r>
        <w:lastRenderedPageBreak/>
        <w:t>Output Screenshot</w:t>
      </w:r>
    </w:p>
    <w:p w14:paraId="0BDCFC49" w14:textId="77777777" w:rsidR="00D91202" w:rsidRDefault="00000000">
      <w:pPr>
        <w:spacing w:after="80"/>
      </w:pPr>
      <w:r>
        <w:t>The screenshot shows the Numeric Pattern program with 4 rows; part of the output is visible.</w:t>
      </w:r>
    </w:p>
    <w:p w14:paraId="37C74068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2DD5A327" wp14:editId="77E0D55F">
            <wp:extent cx="5303520" cy="30024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9EFC" w14:textId="77777777" w:rsidR="00D91202" w:rsidRDefault="00000000">
      <w:r>
        <w:br w:type="page"/>
      </w:r>
    </w:p>
    <w:p w14:paraId="50261525" w14:textId="77777777" w:rsidR="00D91202" w:rsidRDefault="00000000">
      <w:pPr>
        <w:pStyle w:val="Heading1"/>
      </w:pPr>
      <w:r>
        <w:lastRenderedPageBreak/>
        <w:t>9. Text Compression (Run-Length Encoding)</w:t>
      </w:r>
    </w:p>
    <w:p w14:paraId="6005FFFC" w14:textId="77777777" w:rsidR="00D91202" w:rsidRDefault="00000000">
      <w:r>
        <w:rPr>
          <w:b/>
        </w:rPr>
        <w:t xml:space="preserve">Aim: </w:t>
      </w:r>
      <w:r>
        <w:t>To shorten repeated characters by writing each character followed by its count.</w:t>
      </w:r>
    </w:p>
    <w:p w14:paraId="613A54B1" w14:textId="77777777" w:rsidR="00D91202" w:rsidRDefault="00000000">
      <w:pPr>
        <w:pStyle w:val="Heading2"/>
      </w:pPr>
      <w:r>
        <w:t>Algorithm</w:t>
      </w:r>
    </w:p>
    <w:p w14:paraId="15CFE498" w14:textId="77777777" w:rsidR="00D91202" w:rsidRDefault="00000000">
      <w:pPr>
        <w:pStyle w:val="ListNumber"/>
      </w:pPr>
      <w:r>
        <w:t>Enter a text string.</w:t>
      </w:r>
    </w:p>
    <w:p w14:paraId="638149F9" w14:textId="77777777" w:rsidR="00D91202" w:rsidRDefault="00000000">
      <w:pPr>
        <w:pStyle w:val="ListNumber"/>
      </w:pPr>
      <w:r>
        <w:t>If text is empty, display a message and stop.</w:t>
      </w:r>
    </w:p>
    <w:p w14:paraId="71FFBC7B" w14:textId="77777777" w:rsidR="00D91202" w:rsidRDefault="00000000">
      <w:pPr>
        <w:pStyle w:val="ListNumber"/>
      </w:pPr>
      <w:r>
        <w:t>Set current character to the first character and count = 1.</w:t>
      </w:r>
    </w:p>
    <w:p w14:paraId="7AEEB184" w14:textId="77777777" w:rsidR="00D91202" w:rsidRDefault="00000000">
      <w:pPr>
        <w:pStyle w:val="ListNumber"/>
      </w:pPr>
      <w:r>
        <w:t>Read the next character. If it matches current, increase count.</w:t>
      </w:r>
    </w:p>
    <w:p w14:paraId="321D1874" w14:textId="77777777" w:rsidR="00D91202" w:rsidRDefault="00000000">
      <w:pPr>
        <w:pStyle w:val="ListNumber"/>
      </w:pPr>
      <w:r>
        <w:t>If it differs, save current character and count, then start counting the new character.</w:t>
      </w:r>
    </w:p>
    <w:p w14:paraId="213FEB97" w14:textId="77777777" w:rsidR="00D91202" w:rsidRDefault="00000000">
      <w:pPr>
        <w:pStyle w:val="ListNumber"/>
      </w:pPr>
      <w:r>
        <w:t>Save the last character and count; display compressed text and stop.</w:t>
      </w:r>
    </w:p>
    <w:p w14:paraId="2C3DC457" w14:textId="77777777" w:rsidR="00D91202" w:rsidRDefault="00000000">
      <w:pPr>
        <w:pStyle w:val="Heading2"/>
      </w:pPr>
      <w:r>
        <w:t>Python Program</w:t>
      </w:r>
    </w:p>
    <w:p w14:paraId="58A21831" w14:textId="77777777" w:rsidR="00D91202" w:rsidRDefault="00000000">
      <w:pPr>
        <w:spacing w:after="0"/>
      </w:pPr>
      <w:r>
        <w:rPr>
          <w:rFonts w:ascii="Consolas" w:hAnsi="Consolas"/>
          <w:sz w:val="18"/>
        </w:rPr>
        <w:t>text = input("Enter text: ")</w:t>
      </w:r>
    </w:p>
    <w:p w14:paraId="5D8700CB" w14:textId="77777777" w:rsidR="00D91202" w:rsidRDefault="00000000">
      <w:pPr>
        <w:spacing w:after="0"/>
      </w:pPr>
      <w:r>
        <w:rPr>
          <w:rFonts w:ascii="Consolas" w:hAnsi="Consolas"/>
          <w:sz w:val="18"/>
        </w:rPr>
        <w:t>if text == "":</w:t>
      </w:r>
    </w:p>
    <w:p w14:paraId="1F36424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print("Error: text cannot be empty.")</w:t>
      </w:r>
    </w:p>
    <w:p w14:paraId="7F99E2D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 w14:paraId="4DA0BA75" w14:textId="77777777" w:rsidR="00D91202" w:rsidRDefault="00000000">
      <w:pPr>
        <w:spacing w:after="0"/>
      </w:pPr>
      <w:r>
        <w:rPr>
          <w:rFonts w:ascii="Consolas" w:hAnsi="Consolas"/>
          <w:sz w:val="18"/>
        </w:rPr>
        <w:t>compressed = ""</w:t>
      </w:r>
    </w:p>
    <w:p w14:paraId="2A1DFEAF" w14:textId="77777777" w:rsidR="00D91202" w:rsidRDefault="00000000">
      <w:pPr>
        <w:spacing w:after="0"/>
      </w:pPr>
      <w:r>
        <w:rPr>
          <w:rFonts w:ascii="Consolas" w:hAnsi="Consolas"/>
          <w:sz w:val="18"/>
        </w:rPr>
        <w:t>current = text[0]</w:t>
      </w:r>
    </w:p>
    <w:p w14:paraId="5BC053CB" w14:textId="77777777" w:rsidR="00D91202" w:rsidRDefault="00000000">
      <w:pPr>
        <w:spacing w:after="0"/>
      </w:pPr>
      <w:r>
        <w:rPr>
          <w:rFonts w:ascii="Consolas" w:hAnsi="Consolas"/>
          <w:sz w:val="18"/>
        </w:rPr>
        <w:t>count = 1</w:t>
      </w:r>
    </w:p>
    <w:p w14:paraId="7C5B72E0" w14:textId="77777777" w:rsidR="00D91202" w:rsidRDefault="00000000">
      <w:pPr>
        <w:spacing w:after="0"/>
      </w:pPr>
      <w:r>
        <w:rPr>
          <w:rFonts w:ascii="Consolas" w:hAnsi="Consolas"/>
          <w:sz w:val="18"/>
        </w:rPr>
        <w:t>for char in text[1:]:</w:t>
      </w:r>
    </w:p>
    <w:p w14:paraId="5B52FD4D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if char == current:</w:t>
      </w:r>
    </w:p>
    <w:p w14:paraId="19CC4B9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count += 1</w:t>
      </w:r>
    </w:p>
    <w:p w14:paraId="4D7D9B4E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66BBCDEF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compressed += current + str(count)</w:t>
      </w:r>
    </w:p>
    <w:p w14:paraId="4DD8386B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current = char</w:t>
      </w:r>
    </w:p>
    <w:p w14:paraId="7AF93E9A" w14:textId="77777777" w:rsidR="00D91202" w:rsidRDefault="00000000">
      <w:pPr>
        <w:spacing w:after="0"/>
      </w:pPr>
      <w:r>
        <w:rPr>
          <w:rFonts w:ascii="Consolas" w:hAnsi="Consolas"/>
          <w:sz w:val="18"/>
        </w:rPr>
        <w:t xml:space="preserve">        count = 1</w:t>
      </w:r>
    </w:p>
    <w:p w14:paraId="46E3A310" w14:textId="77777777" w:rsidR="00D91202" w:rsidRDefault="00000000">
      <w:pPr>
        <w:spacing w:after="0"/>
      </w:pPr>
      <w:r>
        <w:rPr>
          <w:rFonts w:ascii="Consolas" w:hAnsi="Consolas"/>
          <w:sz w:val="18"/>
        </w:rPr>
        <w:t>compressed += current + str(count)</w:t>
      </w:r>
    </w:p>
    <w:p w14:paraId="25F3863D" w14:textId="77777777" w:rsidR="00D91202" w:rsidRDefault="00000000">
      <w:pPr>
        <w:spacing w:after="0"/>
      </w:pPr>
      <w:r>
        <w:rPr>
          <w:rFonts w:ascii="Consolas" w:hAnsi="Consolas"/>
          <w:sz w:val="18"/>
        </w:rPr>
        <w:t>print(f"Compressed text: {compressed}")</w:t>
      </w:r>
    </w:p>
    <w:p w14:paraId="0A719B72" w14:textId="77777777" w:rsidR="00D91202" w:rsidRDefault="00000000">
      <w:pPr>
        <w:pStyle w:val="Heading2"/>
        <w:jc w:val="center"/>
      </w:pPr>
      <w:r>
        <w:lastRenderedPageBreak/>
        <w:t>Flowchart with Standard Symbols</w:t>
      </w:r>
    </w:p>
    <w:p w14:paraId="43650A41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0766A549" wp14:editId="07DF9A18">
            <wp:extent cx="5120640" cy="59149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2F0A" w14:textId="77777777" w:rsidR="00D91202" w:rsidRDefault="00000000">
      <w:pPr>
        <w:pStyle w:val="Heading2"/>
      </w:pPr>
      <w:r>
        <w:t>Pseudocode</w:t>
      </w:r>
    </w:p>
    <w:p w14:paraId="43E45ACA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 w14:paraId="2A7BCE2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INPUT text</w:t>
      </w:r>
    </w:p>
    <w:p w14:paraId="6AA06EAE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IF text is empty, SHOW error and STOP</w:t>
      </w:r>
    </w:p>
    <w:p w14:paraId="27C2F21D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SET current = first character; count = 1</w:t>
      </w:r>
    </w:p>
    <w:p w14:paraId="7CCF0166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FOR each next character:</w:t>
      </w:r>
    </w:p>
    <w:p w14:paraId="2C758F1B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IF character = current, count = count + 1</w:t>
      </w:r>
    </w:p>
    <w:p w14:paraId="34FFCBC3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ELSE save current and count; set new current and count = 1</w:t>
      </w:r>
    </w:p>
    <w:p w14:paraId="5438C038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SAVE final character and count</w:t>
      </w:r>
    </w:p>
    <w:p w14:paraId="20331005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DISPLAY compressed text</w:t>
      </w:r>
    </w:p>
    <w:p w14:paraId="61FA43F7" w14:textId="77777777" w:rsidR="00D91202" w:rsidRDefault="00000000"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 w14:paraId="590E44C1" w14:textId="77777777" w:rsidR="00D91202" w:rsidRDefault="00000000">
      <w:pPr>
        <w:pStyle w:val="Heading2"/>
      </w:pPr>
      <w:r>
        <w:t>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1202" w14:paraId="2F09AF99" w14:textId="77777777" w:rsidTr="00D9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3707AC8" w14:textId="77777777" w:rsidR="00D91202" w:rsidRDefault="00000000">
            <w:r>
              <w:t>Test</w:t>
            </w:r>
          </w:p>
        </w:tc>
        <w:tc>
          <w:tcPr>
            <w:tcW w:w="3408" w:type="dxa"/>
          </w:tcPr>
          <w:p w14:paraId="5D22F5E3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408" w:type="dxa"/>
          </w:tcPr>
          <w:p w14:paraId="213FFE40" w14:textId="77777777" w:rsidR="00D9120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91202" w14:paraId="6F78E893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1A24BF6" w14:textId="77777777" w:rsidR="00D91202" w:rsidRDefault="00000000">
            <w:r>
              <w:t>Repeated characters</w:t>
            </w:r>
          </w:p>
        </w:tc>
        <w:tc>
          <w:tcPr>
            <w:tcW w:w="3408" w:type="dxa"/>
          </w:tcPr>
          <w:p w14:paraId="6A48EBDD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aaabbc</w:t>
            </w:r>
          </w:p>
        </w:tc>
        <w:tc>
          <w:tcPr>
            <w:tcW w:w="3408" w:type="dxa"/>
          </w:tcPr>
          <w:p w14:paraId="0A8D72C7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Compressed text: a3b2c1</w:t>
            </w:r>
          </w:p>
        </w:tc>
      </w:tr>
      <w:tr w:rsidR="00D91202" w14:paraId="7DE461E2" w14:textId="77777777" w:rsidTr="00D91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C7F36A8" w14:textId="77777777" w:rsidR="00D91202" w:rsidRDefault="00000000">
            <w:r>
              <w:t>No repeats</w:t>
            </w:r>
          </w:p>
        </w:tc>
        <w:tc>
          <w:tcPr>
            <w:tcW w:w="3408" w:type="dxa"/>
          </w:tcPr>
          <w:p w14:paraId="07608A33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abcd</w:t>
            </w:r>
          </w:p>
        </w:tc>
        <w:tc>
          <w:tcPr>
            <w:tcW w:w="3408" w:type="dxa"/>
          </w:tcPr>
          <w:p w14:paraId="1DA27EBA" w14:textId="77777777" w:rsidR="00D912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Compressed text: a1b1c1d1</w:t>
            </w:r>
          </w:p>
        </w:tc>
      </w:tr>
      <w:tr w:rsidR="00D91202" w14:paraId="1D381B0A" w14:textId="77777777" w:rsidTr="00D9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D8C23C5" w14:textId="77777777" w:rsidR="00D91202" w:rsidRDefault="00000000">
            <w:r>
              <w:lastRenderedPageBreak/>
              <w:t>Empty text</w:t>
            </w:r>
          </w:p>
        </w:tc>
        <w:tc>
          <w:tcPr>
            <w:tcW w:w="3408" w:type="dxa"/>
          </w:tcPr>
          <w:p w14:paraId="44452265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Press Enter without text</w:t>
            </w:r>
          </w:p>
        </w:tc>
        <w:tc>
          <w:tcPr>
            <w:tcW w:w="3408" w:type="dxa"/>
          </w:tcPr>
          <w:p w14:paraId="2B4550C3" w14:textId="77777777" w:rsidR="00D912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Empty-input message appears</w:t>
            </w:r>
          </w:p>
        </w:tc>
      </w:tr>
    </w:tbl>
    <w:p w14:paraId="0C720C14" w14:textId="77777777" w:rsidR="00D91202" w:rsidRDefault="00000000">
      <w:pPr>
        <w:pStyle w:val="Heading2"/>
      </w:pPr>
      <w:r>
        <w:t>Output Screenshot</w:t>
      </w:r>
    </w:p>
    <w:p w14:paraId="0E460CA6" w14:textId="77777777" w:rsidR="00D91202" w:rsidRDefault="00000000">
      <w:pPr>
        <w:spacing w:after="80"/>
      </w:pPr>
      <w:r>
        <w:t>The screenshot shows input aaabbc and output a3b2c1. The last screenshot in the original set is another view of this program.</w:t>
      </w:r>
    </w:p>
    <w:p w14:paraId="305FE451" w14:textId="77777777" w:rsidR="00D91202" w:rsidRDefault="00000000">
      <w:pPr>
        <w:jc w:val="center"/>
      </w:pPr>
      <w:r>
        <w:rPr>
          <w:noProof/>
        </w:rPr>
        <w:drawing>
          <wp:inline distT="0" distB="0" distL="0" distR="0" wp14:anchorId="28274384" wp14:editId="0555ECA8">
            <wp:extent cx="5303520" cy="2943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11D" w14:textId="77777777" w:rsidR="00D91202" w:rsidRDefault="00000000">
      <w:r>
        <w:br w:type="page"/>
      </w:r>
    </w:p>
    <w:sectPr w:rsidR="00D9120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543856">
    <w:abstractNumId w:val="8"/>
  </w:num>
  <w:num w:numId="2" w16cid:durableId="868447981">
    <w:abstractNumId w:val="6"/>
  </w:num>
  <w:num w:numId="3" w16cid:durableId="748188728">
    <w:abstractNumId w:val="5"/>
  </w:num>
  <w:num w:numId="4" w16cid:durableId="1461533737">
    <w:abstractNumId w:val="4"/>
  </w:num>
  <w:num w:numId="5" w16cid:durableId="469710695">
    <w:abstractNumId w:val="7"/>
  </w:num>
  <w:num w:numId="6" w16cid:durableId="1680229090">
    <w:abstractNumId w:val="3"/>
  </w:num>
  <w:num w:numId="7" w16cid:durableId="656151229">
    <w:abstractNumId w:val="2"/>
  </w:num>
  <w:num w:numId="8" w16cid:durableId="126512678">
    <w:abstractNumId w:val="1"/>
  </w:num>
  <w:num w:numId="9" w16cid:durableId="92827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34A"/>
    <w:rsid w:val="005A3E75"/>
    <w:rsid w:val="006237B1"/>
    <w:rsid w:val="008558E8"/>
    <w:rsid w:val="00AA1D8D"/>
    <w:rsid w:val="00B47730"/>
    <w:rsid w:val="00CB0664"/>
    <w:rsid w:val="00D91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2AB0D"/>
  <w14:defaultImageDpi w14:val="300"/>
  <w15:docId w15:val="{B1E068D2-FF6B-4A91-9FA9-CEA978AD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Rishitha Chowdary</cp:lastModifiedBy>
  <cp:revision>2</cp:revision>
  <cp:lastPrinted>2026-10-29T14:37:00Z</cp:lastPrinted>
  <dcterms:created xsi:type="dcterms:W3CDTF">2026-10-29T14:37:00Z</dcterms:created>
  <dcterms:modified xsi:type="dcterms:W3CDTF">2026-10-29T14:37:00Z</dcterms:modified>
  <cp:category/>
</cp:coreProperties>
</file>